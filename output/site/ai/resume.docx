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Yurii Zaika</w:t>
      </w:r>
    </w:p>
    <w:p>
      <w:r>
        <w:rPr>
          <w:b/>
        </w:rPr>
        <w:t>AI / Python Engineer</w:t>
      </w:r>
    </w:p>
    <w:p>
      <w:r>
        <w:t>xetr11@gmail.com · t.me/xetr_11 · github.com/qwert11 · Dnipro, Ukraine · remote or hybrid</w:t>
      </w:r>
    </w:p>
    <w:p>
      <w:r>
        <w:t>Ten years of production engineering, now applied to Python and ML. Built a real-time speech pipeline: faster-whisper on CUDA, pyannote diarization, VAD and streaming, with regression measurements of latency and real-time factor (RTF). Alongside it: tooling for LLM agents (MCP servers, custom subagents, a CDP browser inspector) and data pipelines on SQLAlchemy and Playwright.</w:t>
      </w:r>
    </w:p>
    <w:p>
      <w:pPr>
        <w:pStyle w:val="Heading1"/>
      </w:pPr>
      <w:r>
        <w:t>At a glance</w:t>
      </w:r>
    </w:p>
    <w:p>
      <w:pPr>
        <w:pStyle w:val="ListBullet"/>
      </w:pPr>
      <w:r>
        <w:t>10 years — in production retail systems, 2016 to now</w:t>
      </w:r>
    </w:p>
    <w:p>
      <w:pPr>
        <w:pStyle w:val="ListBullet"/>
      </w:pPr>
      <w:r>
        <w:t>33 — internal systems of the network I built or extended</w:t>
      </w:r>
    </w:p>
    <w:p>
      <w:pPr>
        <w:pStyle w:val="ListBullet"/>
      </w:pPr>
      <w:r>
        <w:t>27 — repositories in 2026: freelance and personal projects</w:t>
      </w:r>
    </w:p>
    <w:p>
      <w:pPr>
        <w:pStyle w:val="ListBullet"/>
      </w:pPr>
      <w:r>
        <w:t>6 sources — in the listings pipeline: OLX, LUN, Rieltor, Metrazh, Telegram, FB</w:t>
      </w:r>
    </w:p>
    <w:p>
      <w:pPr>
        <w:pStyle w:val="Heading1"/>
      </w:pPr>
      <w:r>
        <w:t>What I delivered</w:t>
      </w:r>
    </w:p>
    <w:p>
      <w:pPr>
        <w:pStyle w:val="ListBullet"/>
      </w:pPr>
      <w:r>
        <w:t>Built a real-time speech pipeline in Python: faster-whisper on GPU, pyannote diarization, VAD and streaming capture.</w:t>
      </w:r>
    </w:p>
    <w:p>
      <w:pPr>
        <w:pStyle w:val="ListBullet"/>
      </w:pPr>
      <w:r>
        <w:t>Wrote its quality regression suite — RTF, latency, noise robustness, accuracy ceilings — and drive decisions from the numbers rather than impressions.</w:t>
      </w:r>
    </w:p>
    <w:p>
      <w:pPr>
        <w:pStyle w:val="ListBullet"/>
      </w:pPr>
      <w:r>
        <w:t>Built Python data pipelines: SQLAlchemy 2 and Alembic over PostgreSQL, Playwright for protected pages, six listing sources merged into one catalog.</w:t>
      </w:r>
    </w:p>
    <w:p>
      <w:pPr>
        <w:pStyle w:val="ListBullet"/>
      </w:pPr>
      <w:r>
        <w:t>Built tooling for LLM agents: MCP servers, custom subagents and hooks, and a CDP browser inspector written as agent tooling.</w:t>
      </w:r>
    </w:p>
    <w:p>
      <w:pPr>
        <w:pStyle w:val="Heading1"/>
      </w:pPr>
      <w:r>
        <w:t>Stack</w:t>
      </w:r>
    </w:p>
    <w:p>
      <w:r>
        <w:rPr>
          <w:b/>
        </w:rPr>
        <w:t xml:space="preserve">Python: </w:t>
      </w:r>
      <w:r>
        <w:t>Python 3.11, FastAPI, SQLAlchemy 2, Alembic, Pydantic, Typer CLI, Playwright, selectolax, NumPy, pytest, ruff</w:t>
      </w:r>
    </w:p>
    <w:p>
      <w:r>
        <w:rPr>
          <w:b/>
        </w:rPr>
        <w:t xml:space="preserve">Speech and ML: </w:t>
      </w:r>
      <w:r>
        <w:t>faster-whisper (CUDA), pyannote.audio, VAD, Speaker diarization, Quality evaluation: RTF, latency, Streaming audio pipelines, WASAPI / sounddevice, PyTorch / GPU</w:t>
      </w:r>
    </w:p>
    <w:p>
      <w:r>
        <w:rPr>
          <w:b/>
        </w:rPr>
        <w:t xml:space="preserve">Working with AI agents: </w:t>
      </w:r>
      <w:r>
        <w:t>Claude Code, MCP servers, Custom subagents and hooks, Agent tooling (CDP), Prompt engineering</w:t>
      </w:r>
    </w:p>
    <w:p>
      <w:r>
        <w:rPr>
          <w:b/>
        </w:rPr>
        <w:t xml:space="preserve">Data: </w:t>
      </w:r>
      <w:r>
        <w:t>MS SQL Server, T-SQL, PostgreSQL</w:t>
      </w:r>
    </w:p>
    <w:p>
      <w:r>
        <w:rPr>
          <w:b/>
        </w:rPr>
        <w:t xml:space="preserve">Engineering practice: </w:t>
      </w:r>
      <w:r>
        <w:t>Production ownership, GitHub Actions</w:t>
      </w:r>
    </w:p>
    <w:p>
      <w:r>
        <w:rPr>
          <w:b/>
        </w:rPr>
        <w:t xml:space="preserve">Node.js back end: </w:t>
      </w:r>
      <w:r>
        <w:t>NestJS, Prisma, Node.js</w:t>
      </w:r>
    </w:p>
    <w:p>
      <w:pPr>
        <w:pStyle w:val="Heading1"/>
      </w:pPr>
      <w:r>
        <w:t>Key projects</w:t>
      </w:r>
    </w:p>
    <w:p>
      <w:r>
        <w:rPr>
          <w:b/>
        </w:rPr>
        <w:t>Real-time speech pipeline (2026 — present)</w:t>
      </w:r>
    </w:p>
    <w:p>
      <w:r>
        <w:t>Author</w:t>
      </w:r>
    </w:p>
    <w:p>
      <w:r>
        <w:t>Real-time speech recognition from calls: parallel microphone and system-audio capture, VAD-based segmentation, faster-whisper on GPU, pyannote diarization with incremental clustering, translation. A separate regression suite — RTF, latency under load, noise robustness — shows exactly where quality is lost.</w:t>
      </w:r>
    </w:p>
    <w:p>
      <w:r>
        <w:t>Python 3.11, faster-whisper, pyannote.audio, CUDA, FastAPI, NumPy, WASAPI</w:t>
      </w:r>
    </w:p>
    <w:p>
      <w:r>
        <w:rPr>
          <w:b/>
        </w:rPr>
        <w:t>Real-estate data pipeline (2026)</w:t>
      </w:r>
    </w:p>
    <w:p>
      <w:r>
        <w:t>Author</w:t>
      </w:r>
    </w:p>
    <w:p>
      <w:r>
        <w:t>A listings parser with pagination, normalization and price history: SQLAlchemy 2 models with Alembic migrations over PostgreSQL, two transports — plain HTTP and Playwright for protected pages — a Typer CLI, pydantic-settings config and pytest coverage.</w:t>
      </w:r>
    </w:p>
    <w:p>
      <w:r>
        <w:t>Python, SQLAlchemy 2, Alembic, PostgreSQL, Playwright, selectolax, Typer, pytest</w:t>
      </w:r>
    </w:p>
    <w:p>
      <w:r>
        <w:rPr>
          <w:b/>
        </w:rPr>
        <w:t>Legacy system map (2026)</w:t>
      </w:r>
    </w:p>
    <w:p>
      <w:r>
        <w:t>Author</w:t>
      </w:r>
    </w:p>
    <w:p>
      <w:r>
        <w:t>A tool for mapping the trading system before migration: Python parses .dfm and .pas files, extracts stored-procedure calls and screen relations, and a Next.js app renders it as an annotated map.</w:t>
      </w:r>
    </w:p>
    <w:p>
      <w:r>
        <w:t>Python, Next.js, TypeScript, PostgreSQL</w:t>
      </w:r>
    </w:p>
    <w:p>
      <w:r>
        <w:rPr>
          <w:b/>
        </w:rPr>
        <w:t>Tooling for AI agents (2026 — present)</w:t>
      </w:r>
    </w:p>
    <w:p>
      <w:r>
        <w:t>Author</w:t>
      </w:r>
    </w:p>
    <w:p>
      <w:r>
        <w:t>An in-house CDP browser inspector — console, network, DOM, screenshots — used as agent tooling in place of Playwright MCP; MCP servers over PostgreSQL; custom subagents and hooks for a check-fix-recheck loop.</w:t>
      </w:r>
    </w:p>
    <w:p>
      <w:r>
        <w:t>Node.js, Chrome DevTools Protocol, MCP, Claude Code, PowerShell</w:t>
      </w:r>
    </w:p>
    <w:p>
      <w:pPr>
        <w:pStyle w:val="Heading1"/>
      </w:pPr>
      <w:r>
        <w:t>Experience</w:t>
      </w:r>
    </w:p>
    <w:p>
      <w:r>
        <w:rPr>
          <w:b/>
        </w:rPr>
        <w:t>Personal projects and freelance — Independent developer</w:t>
      </w:r>
    </w:p>
    <w:p>
      <w:r>
        <w:t>2026-03 — present · Dnipro · remote</w:t>
      </w:r>
    </w:p>
    <w:p>
      <w:pPr>
        <w:pStyle w:val="ListBullet"/>
      </w:pPr>
      <w:r>
        <w:t>Authored three of the projects above end to end — the speech pipeline with its regression suite, the real-estate parser and the legacy system map.</w:t>
      </w:r>
    </w:p>
    <w:p>
      <w:pPr>
        <w:pStyle w:val="ListBullet"/>
      </w:pPr>
      <w:r>
        <w:t>A listings pipeline over six sources with geocoding, deduplication and catalog publishing through GitHub Actions.</w:t>
      </w:r>
    </w:p>
    <w:p>
      <w:pPr>
        <w:pStyle w:val="ListBullet"/>
      </w:pPr>
      <w:r>
        <w:t>Client work: NestJS with Prisma and PostgreSQL, Next.js 16 with React 19, a mobile app on Expo with MapLibre maps.</w:t>
      </w:r>
    </w:p>
    <w:p>
      <w:pPr>
        <w:pStyle w:val="ListBullet"/>
      </w:pPr>
      <w:r>
        <w:t>Daily work with AI agents: MCP servers, custom subagents and hooks, and my own CDP browser inspector as agent tooling.</w:t>
      </w:r>
    </w:p>
    <w:p>
      <w:r>
        <w:rPr>
          <w:b/>
        </w:rPr>
        <w:t>ATB-Market — Lead Software Engineer</w:t>
      </w:r>
    </w:p>
    <w:p>
      <w:r>
        <w:t>2016-06 — present · Dnipro</w:t>
      </w:r>
    </w:p>
    <w:p>
      <w:pPr>
        <w:pStyle w:val="ListBullet"/>
      </w:pPr>
      <w:r>
        <w:t>Since 2018 build the network's internal services on ASP.NET Core: access control for 2,000+ users (OpenID Connect, ADFS, Kerberos), audit, reporting, integrations with EDI, Oracle EBS and Kafka.</w:t>
      </w:r>
    </w:p>
    <w:p>
      <w:pPr>
        <w:pStyle w:val="ListBullet"/>
      </w:pPr>
      <w:r>
        <w:t>Engineering practice: xUnit and NSubstitute tests, SonarQube and Jenkins, Serilog, Docker, a private NuGet feed.</w:t>
      </w:r>
    </w:p>
    <w:p>
      <w:r>
        <w:t>Earlier: Freelance and private practice — Full Stack Developer (2015–2016) · Modern Professions Courses — Programming Instructor (2015–2016) · Kryvyi Rih Iron Ore Combine — Software Engineer (2013–2016) · OSSystem — Developer (2012–2013)</w:t>
      </w:r>
    </w:p>
    <w:p>
      <w:pPr>
        <w:pStyle w:val="Heading1"/>
      </w:pPr>
      <w:r>
        <w:t>Education and certificates</w:t>
      </w:r>
    </w:p>
    <w:p>
      <w:pPr>
        <w:pStyle w:val="ListBullet"/>
      </w:pPr>
      <w:r>
        <w:t>Computer Engineering · computer systems and networks — Zaporizhzhia Institute of Economics and Information Technologies</w:t>
      </w:r>
    </w:p>
    <w:p>
      <w:pPr>
        <w:pStyle w:val="Heading1"/>
      </w:pPr>
      <w:r>
        <w:t>Code on GitHub</w:t>
      </w:r>
    </w:p>
    <w:p>
      <w:pPr>
        <w:pStyle w:val="ListBullet"/>
      </w:pPr>
      <w:r>
        <w:t>Delphi 6 → 12/13 migration checker — Python parses .dfm forms and diffs stored-procedure calls and parameter bindings between ADO and FireDAC — https://github.com/qwert11/d6_d13_dbmapping_checker</w:t>
      </w:r>
    </w:p>
    <w:p>
      <w:pPr>
        <w:pStyle w:val="ListBullet"/>
      </w:pPr>
      <w:r>
        <w:t>Resume Engine — this site: YAML to Jinja to HTML, PDF, DOCX and Markdown in two languages — https://github.com/qwert11/resume2</w:t>
      </w:r>
    </w:p>
    <w:p>
      <w:pPr>
        <w:pStyle w:val="ListBullet"/>
      </w:pPr>
      <w:r>
        <w:t>Housing catalog across nine regions — six-source aggregator with a map, price indices and a GitHub Actions build — https://github.com/qwert11/budynky-zahid</w:t>
      </w:r>
    </w:p>
    <w:p>
      <w:pPr>
        <w:pStyle w:val="ListBullet"/>
      </w:pPr>
      <w:r>
        <w:t>ML Formula Wiki — 72 machine-learning formulas from Raschka's book, rendered with KaTeX — https://github.com/qwert11/ML-Formula-Wiki</w:t>
      </w:r>
    </w:p>
    <w:p>
      <w:pPr>
        <w:pStyle w:val="Heading1"/>
      </w:pPr>
      <w:r>
        <w:t>Languages</w:t>
      </w:r>
    </w:p>
    <w:p>
      <w:pPr>
        <w:pStyle w:val="ListBullet"/>
      </w:pPr>
      <w:r>
        <w:t>Ukrainian — native</w:t>
      </w:r>
    </w:p>
    <w:p>
      <w:pPr>
        <w:pStyle w:val="ListBullet"/>
      </w:pPr>
      <w:r>
        <w:t>English — technical documentation and written communication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