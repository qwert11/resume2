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AI / Python інженер</w:t>
      </w:r>
    </w:p>
    <w:p>
      <w:r>
        <w:t>xetr11@gmail.com · t.me/xetr_11 · github.com/qwert11 · Дніпро, Україна · віддалено або гібрид</w:t>
      </w:r>
    </w:p>
    <w:p>
      <w:r>
        <w:t>Десять років промислової розробки — і власний трек у Python та ML. Побудував голосовий пайплайн реального часу: faster-whisper на CUDA, діаризація pyannote, VAD і потокова обробка, з регресійними замірами затримки та RTF. Поряд — конвеєри даних на SQLAlchemy і Playwright та щоденна робота з ІІ-агентами.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27 — репозиторіїв за 2026 рік: фриланс і власні проєкти</w:t>
      </w:r>
    </w:p>
    <w:p>
      <w:pPr>
        <w:pStyle w:val="ListBullet"/>
      </w:pPr>
      <w:r>
        <w:t>6 джерел — у конвеєрі збору оголошень: OLX, ЛУН, Rieltor, Metrazh, Telegram, FB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Веду міграцію клієнта торгової системи з Delphi 6 на Delphi 12/13 і написав інструмент, що звіряє інтерфейс і мапінг БД між версіями — щоб перехід не ламав продакшен магазинів.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Побудував голосовий пайплайн реального часу на Python: faster-whisper на GPU, діаризація pyannote, VAD, потоковий захват.</w:t>
      </w:r>
    </w:p>
    <w:p>
      <w:pPr>
        <w:pStyle w:val="ListBullet"/>
      </w:pPr>
      <w:r>
        <w:t>Зробив для нього регресійні заміри якості — RTF, затримка, стійкість до шуму, межі точності — і веду рішення за цифрами, а не на слух.</w:t>
      </w:r>
    </w:p>
    <w:p>
      <w:pPr>
        <w:pStyle w:val="ListBullet"/>
      </w:pPr>
      <w:r>
        <w:t>Зібрав конвеєри даних на Python: SQLAlchemy 2 і Alembic поверх PostgreSQL, Playwright для захищених сторінок, шість джерел оголошень в одному каталозі.</w:t>
      </w:r>
    </w:p>
    <w:p>
      <w:pPr>
        <w:pStyle w:val="Heading1"/>
      </w:pPr>
      <w:r>
        <w:t>Стек</w:t>
      </w:r>
    </w:p>
    <w:p>
      <w:r>
        <w:rPr>
          <w:b/>
        </w:rPr>
        <w:t xml:space="preserve">Дані: </w:t>
      </w:r>
      <w:r>
        <w:t>MS SQL Server, T-SQL, PostgreSQL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 / black, Jinja2</w:t>
      </w:r>
    </w:p>
    <w:p>
      <w:r>
        <w:rPr>
          <w:b/>
        </w:rPr>
        <w:t xml:space="preserve">Мова та ML: </w:t>
      </w:r>
      <w:r>
        <w:t>faster-whisper (CUDA), pyannote.audio, VAD, Діаризація мовців, Оцінка якості: RTF, затримка, Потокова обробка аудіо, WASAPI / sounddevice, PyTorch / GPU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(CDP), Промпт-інженерія</w:t>
      </w:r>
    </w:p>
    <w:p>
      <w:r>
        <w:rPr>
          <w:b/>
        </w:rPr>
        <w:t xml:space="preserve">JS / TS екосистема: </w:t>
      </w:r>
      <w:r>
        <w:t>Next.js 16, React 19, NestJS, Prisma,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Голосовий пайплайн реального часу (ORK) (2026)</w:t>
      </w:r>
    </w:p>
    <w:p>
      <w:r>
        <w:t>Автор</w:t>
      </w:r>
    </w:p>
    <w:p>
      <w:r>
        <w:t>Розпізнавання мови зі звінків у реальному часі: паралельний захват мікрофона і системного звуку, нарізка по паузах через VAD, faster-whisper на GPU, діаризація pyannote з інкрементальною кластеризацією, переклад. Окремий набір регресійних замірів — RTF, затримка під навантаженням, стійкість до шуму — показує, де саме втрачається якість.</w:t>
      </w:r>
    </w:p>
    <w:p>
      <w:r>
        <w:t>Python 3.11, faster-whisper, pyannote.audio, CUDA, FastAPI, NumPy, WASAPI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екранів, Next.js показує це картою з анотаціями та коментарями по вузлах.</w:t>
      </w:r>
    </w:p>
    <w:p>
      <w:r>
        <w:t>Python, Next.js, TypeScript, PostgreSQL</w:t>
      </w:r>
    </w:p>
    <w:p>
      <w:r>
        <w:rPr>
          <w:b/>
        </w:rPr>
        <w:t>AM Mobility — веб і мобільний застосунок (2026)</w:t>
      </w:r>
    </w:p>
    <w:p>
      <w:r>
        <w:t>Фулстек-розробник</w:t>
      </w:r>
    </w:p>
    <w:p>
      <w:r>
        <w:t>Клієнтський проєкт: бекенд на NestJS зі Swagger і PostgreSQL, вебчастина на Next.js, мобільний застосунок на Expo та React Native з картами MapLibre, геолокацією і офлайн-станом.</w:t>
      </w:r>
    </w:p>
    <w:p>
      <w:r>
        <w:t>NestJS, Next.js, Expo, React Native, PostgreSQL, MapLibre, TanStack Query</w:t>
      </w:r>
    </w:p>
    <w:p>
      <w:r>
        <w:rPr>
          <w:b/>
        </w:rPr>
        <w:t>Міграція торгового клієнта: Delphi 6 → Delphi 12 (2024 — 2026)</w:t>
      </w:r>
    </w:p>
    <w:p>
      <w:r>
        <w:t>Технічний лід міграції</w:t>
      </w:r>
    </w:p>
    <w:p>
      <w:r>
        <w:t>Переведення клієнта торгової системи на сучасний компілятор із переробкою ядра. Написав окремий інструмент, що звіряє інтерфейс і мапінг таблиць між старою і новою версіями — міграція йде без зупинки магазинів.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SMS Messenger (2020 — 2023)</w:t>
      </w:r>
    </w:p>
    <w:p>
      <w:r>
        <w:t>Архітектор і розробник</w:t>
      </w:r>
    </w:p>
    <w:p>
      <w:r>
        <w:t>Платформа SMS-сповіщень мережі: власний шлюз до операторів через SMPP і до модемів через GSM API, черги розсилок, API для внутрішніх систем.</w:t>
      </w:r>
    </w:p>
    <w:p>
      <w:r>
        <w:t>ASP.NET Core, Web API, SMPP, GSM API, MS SQL, Hangfire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системи, якою щодня працюють магазини мережі: документи постачання, ціни, фіскальні накладні, MS SQL.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інтерфейсу і мапінгу БД між версіями.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M3 → M4 Mapping Checker — звіряння інтерфейсу і викликів процедур між Delphi 6 і Delphi 13 — https://github.com/qwert11/d6_d13_dbmapping_checker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Angle Tool — вимірювання кутів на графіках і скриншотах прямо у браузері — https://github.com/qwert11/slope-angle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