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Провідний інженер ПЗ · .NET та Delphi</w:t>
      </w:r>
    </w:p>
    <w:p>
      <w:r>
        <w:t>xetr11@gmail.com · t.me/xetr_11 · github.com/qwert11 · Дніпро, Україна · віддалено або гібрид</w:t>
      </w:r>
    </w:p>
    <w:p>
      <w:r>
        <w:t>Десять років усередині ядра однієї роздрібної мережі: торгова система на Delphi, якою щодня працюють магазини, і сервіси на ASP.NET Core, що поступово забирають її функції. Доступи для 2000+ користувачів, фіскальні та EDI-інтеграції, міграція клієнта з Delphi 6 на Delphi 12.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2 000+ — користувачів у системі доступів, яку я побудував</w:t>
      </w:r>
    </w:p>
    <w:p>
      <w:pPr>
        <w:pStyle w:val="ListBullet"/>
      </w:pPr>
      <w:r>
        <w:t>33 — внутрішні системи мережі, у яких є мій код</w:t>
      </w:r>
    </w:p>
    <w:p>
      <w:pPr>
        <w:pStyle w:val="ListBullet"/>
      </w:pPr>
      <w:r>
        <w:t>2 стеки — Delphi і .NET — паралельно, без зупинки бізнесу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UAM — власну систему керування доступом мережі: 2000+ користувачів, OpenID Connect, ADFS і Kerberos замість ручної роздачі прав по кожній системі окремо.</w:t>
      </w:r>
    </w:p>
    <w:p>
      <w:pPr>
        <w:pStyle w:val="ListBullet"/>
      </w:pPr>
      <w:r>
        <w:t>Веду міграцію клієнта торгової системи з Delphi 6 на Delphi 12/13 і написав інструмент, що звіряє інтерфейс і мапінг БД між версіями — щоб перехід не ламав продакшен магазинів.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Проводжу зміни фіскального законодавства наскрізь по системах: еАкциз і АЕД, УКТЗЕД, митні спрощення, нові ставки ПДВ — у працюючій мережі, без зупинки магазинів.</w:t>
      </w:r>
    </w:p>
    <w:p>
      <w:pPr>
        <w:pStyle w:val="ListBullet"/>
      </w:pPr>
      <w:r>
        <w:t>Побудував внутрішні веб-системи для магазинів: журнали та аудит, вторсировина з інтеграцією в M.E.Doc, портал підтримки, купони, звітність.</w:t>
      </w:r>
    </w:p>
    <w:p>
      <w:pPr>
        <w:pStyle w:val="Heading1"/>
      </w:pPr>
      <w:r>
        <w:t>Стек</w:t>
      </w:r>
    </w:p>
    <w:p>
      <w:r>
        <w:rPr>
          <w:b/>
        </w:rPr>
        <w:t xml:space="preserve">Бекенд: </w:t>
      </w:r>
      <w:r>
        <w:t>C#, .NET 7 / 6 / 5, .NET Core 3.1, ASP.NET Core, ASP.NET MVC, Web API / REST, SignalR, Worker Services, Hangfire, Quartz, AutoMapper, Flurl.Http</w:t>
      </w:r>
    </w:p>
    <w:p>
      <w:r>
        <w:rPr>
          <w:b/>
        </w:rPr>
        <w:t xml:space="preserve">Дані: </w:t>
      </w:r>
      <w:r>
        <w:t>MS SQL Server, T-SQL, EF Core 7, ADO.NET, Oracle, PostgreSQL, Firebird, SSIS, SSRS, SQL CLR</w:t>
      </w:r>
    </w:p>
    <w:p>
      <w:r>
        <w:rPr>
          <w:b/>
        </w:rPr>
        <w:t xml:space="preserve">Фронтенд: </w:t>
      </w:r>
      <w:r>
        <w:t>Angular 13, TypeScript, Kendo UI for Angular, Telerik UI for ASP.NET Core, Razor / MVC views, JavaScript, HTML / CSS, jQuery</w:t>
      </w:r>
    </w:p>
    <w:p>
      <w:r>
        <w:rPr>
          <w:b/>
        </w:rPr>
        <w:t xml:space="preserve">Інтеграції: </w:t>
      </w:r>
      <w:r>
        <w:t>EDI / ЕДО, M.E.Doc, Oracle EBS, 1С, Kafka, BizTalk, WCF / SOAP, SMPP / GSM API, API Gateway, GemBox.Spreadsheet</w:t>
      </w:r>
    </w:p>
    <w:p>
      <w:r>
        <w:rPr>
          <w:b/>
        </w:rPr>
        <w:t xml:space="preserve">Доступи: </w:t>
      </w:r>
      <w:r>
        <w:t>OpenID Connect, OAuth2, JWT Bearer, ADFS, Kerberos / Negotiate, Active Directory, RBAC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Десктоп: </w:t>
      </w:r>
      <w:r>
        <w:t>Delphi 6 → 12 / 13, Object Pascal, VCL, DevExpress, FastReport, RX Library, Indy, NativeExcel / NativeXml, ADO / OLE DB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r>
        <w:rPr>
          <w:b/>
        </w:rPr>
        <w:t xml:space="preserve">Python: </w:t>
      </w:r>
      <w:r>
        <w:t>Python 3.11, FastAPI, SQLAlchemy 2, Alembic, Pydantic, Typer CLI, Playwright, selectolax, NumPy, pytest, ruff / black, Jinja2</w:t>
      </w:r>
    </w:p>
    <w:p>
      <w:r>
        <w:rPr>
          <w:b/>
        </w:rPr>
        <w:t xml:space="preserve">Мова та ML: </w:t>
      </w:r>
      <w:r>
        <w:t>faster-whisper (CUDA), pyannote.audio, VAD, Діаризація мовців, Оцінка якості: RTF, затримка, Потокова обробка аудіо, WASAPI / sounddevice, PyTorch / GPU</w:t>
      </w:r>
    </w:p>
    <w:p>
      <w:r>
        <w:rPr>
          <w:b/>
        </w:rPr>
        <w:t xml:space="preserve">Робота з ІІ-агентами: </w:t>
      </w:r>
      <w:r>
        <w:t>Claude Code, MCP-сервери, Власні субагенти та хуки, Інструменти для агентів (CDP), Промпт-інженерія</w:t>
      </w:r>
    </w:p>
    <w:p>
      <w:r>
        <w:rPr>
          <w:b/>
        </w:rPr>
        <w:t xml:space="preserve">JS / TS екосистема: </w:t>
      </w:r>
      <w:r>
        <w:t>Next.js 16, React 19, NestJS, Prisma, Expo / React Native, Tailwind CSS, Zustand / TanStack Query, MapLibre, Vite, Node.js</w:t>
      </w:r>
    </w:p>
    <w:p>
      <w:pPr>
        <w:pStyle w:val="Heading1"/>
      </w:pPr>
      <w:r>
        <w:t>Ключові проєкти</w:t>
      </w:r>
    </w:p>
    <w:p>
      <w:r>
        <w:rPr>
          <w:b/>
        </w:rPr>
        <w:t>Голосовий пайплайн реального часу (ORK) (2026)</w:t>
      </w:r>
    </w:p>
    <w:p>
      <w:r>
        <w:t>Автор</w:t>
      </w:r>
    </w:p>
    <w:p>
      <w:r>
        <w:t>Розпізнавання мови зі звінків у реальному часі: паралельний захват мікрофона і системного звуку, нарізка по паузах через VAD, faster-whisper на GPU, діаризація pyannote з інкрементальною кластеризацією, переклад. Окремий набір регресійних замірів — RTF, затримка під навантаженням, стійкість до шуму — показує, де саме втрачається якість.</w:t>
      </w:r>
    </w:p>
    <w:p>
      <w:r>
        <w:t>Python 3.11, faster-whisper, pyannote.audio, CUDA, FastAPI, NumPy, WASAPI</w:t>
      </w:r>
    </w:p>
    <w:p>
      <w:r>
        <w:rPr>
          <w:b/>
        </w:rPr>
        <w:t>Міграція торгового клієнта: Delphi 6 → Delphi 12 (2024 — 2026)</w:t>
      </w:r>
    </w:p>
    <w:p>
      <w:r>
        <w:t>Технічний лід міграції</w:t>
      </w:r>
    </w:p>
    <w:p>
      <w:r>
        <w:t>Переведення клієнта торгової системи на сучасний компілятор із переробкою ядра. Написав окремий інструмент, що звіряє інтерфейс і мапінг таблиць між старою і новою версіями — міграція йде без зупинки магазинів.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Фіскальний контур: еАкциз, АЕД, митниця (2019 — 2026)</w:t>
      </w:r>
    </w:p>
    <w:p>
      <w:r>
        <w:t>Розробник напряму</w:t>
      </w:r>
    </w:p>
    <w:p>
      <w:r>
        <w:t>Наскрізна підтримка змін законодавства в торговій системі: сканування акцизних марок, електронні акцизні документи, коригування податкових накладних, УКТЗЕД, митні спрощення, ставка ПДВ 14 %.</w:t>
      </w:r>
    </w:p>
    <w:p>
      <w:r>
        <w:t>Delphi, T-SQL, MS SQL, EDI, M.E.Doc</w:t>
      </w:r>
    </w:p>
    <w:p>
      <w:r>
        <w:rPr>
          <w:b/>
        </w:rPr>
        <w:t>UAM — керування доступом (2020 — 2022)</w:t>
      </w:r>
    </w:p>
    <w:p>
      <w:r>
        <w:t>Розробник</w:t>
      </w:r>
    </w:p>
    <w:p>
      <w:r>
        <w:t>Централізована система прав і аутентифікації для 2000+ користувачів мережі: ролі та заявки на доступ, інтеграція з Active Directory, вхід через OpenID Connect, ADFS і Kerberos.</w:t>
      </w:r>
    </w:p>
    <w:p>
      <w:r>
        <w:t>ASP.NET Core, C#, EF Core, MS SQL, OIDC, ADFS, Angular</w:t>
      </w:r>
    </w:p>
    <w:p>
      <w:r>
        <w:rPr>
          <w:b/>
        </w:rPr>
        <w:t>Конвеєр збору даних нерухомості (2026)</w:t>
      </w:r>
    </w:p>
    <w:p>
      <w:r>
        <w:t>Автор</w:t>
      </w:r>
    </w:p>
    <w:p>
      <w:r>
        <w:t>Парсер оголошень із пагінацією, нормалізацією та історією цін: моделі на SQLAlchemy 2 з міграціями Alembic поверх PostgreSQL, два транспорти — HTTP і Playwright для сторінок із захистом, CLI на Typer, конфіг через pydantic-settings, тести pytest.</w:t>
      </w:r>
    </w:p>
    <w:p>
      <w:r>
        <w:t>Python, SQLAlchemy 2, Alembic, PostgreSQL, Playwright, selectolax, Typer, pytest</w:t>
      </w:r>
    </w:p>
    <w:p>
      <w:r>
        <w:rPr>
          <w:b/>
        </w:rPr>
        <w:t>Карта legacy-системи (2026)</w:t>
      </w:r>
    </w:p>
    <w:p>
      <w:r>
        <w:t>Автор</w:t>
      </w:r>
    </w:p>
    <w:p>
      <w:r>
        <w:t>Інструмент для розбору торгової системи перед міграцією: Python парсить .dfm і .pas, витягує виклики процедур і зв'язки екранів, Next.js показує це картою з анотаціями та коментарями по вузлах.</w:t>
      </w:r>
    </w:p>
    <w:p>
      <w:r>
        <w:t>Python, Next.js, TypeScript, PostgreSQL</w:t>
      </w:r>
    </w:p>
    <w:p>
      <w:pPr>
        <w:pStyle w:val="Heading1"/>
      </w:pPr>
      <w:r>
        <w:t>Досвід</w:t>
      </w:r>
    </w:p>
    <w:p>
      <w:r>
        <w:rPr>
          <w:b/>
        </w:rPr>
        <w:t>Фриланс і власні проєкти — AI / Python та full stack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WASAPI.</w:t>
      </w:r>
    </w:p>
    <w:p>
      <w:pPr>
        <w:pStyle w:val="ListBullet"/>
      </w:pPr>
      <w:r>
        <w:t>Для нього ж — набір регресійних замірів: RTF, затримка під навантаженням, стійкість до шуму, межі якості; рішення приймаю за цифрами, а не на слух.</w:t>
      </w:r>
    </w:p>
    <w:p>
      <w:pPr>
        <w:pStyle w:val="ListBullet"/>
      </w:pPr>
      <w:r>
        <w:t>Парсер нерухомості на Python: SQLAlchemy 2 і Alembic поверх PostgreSQL, Playwright та selectolax, CLI на Typer, pytest і ruff.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Аналізатор legacy-коду: Python розбирає .dfm і .pas та звіряє виклики процедур, Next.js показує карту системи з анотаціями.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Відповідаю за клієнтську частину торгової системи, якою щодня працюють магазини мережі: документи постачання, ціни, фіскальні накладні, MS SQL.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Веду міграцію клієнта з Delphi 6 на Delphi 12/13 з власним інструментом звіряння інтерфейсу і мапінгу БД між версіями.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rPr>
          <w:b/>
        </w:rPr>
        <w:t>Фриланс і приватна практика — Фулстек-розробник</w:t>
      </w:r>
    </w:p>
    <w:p>
      <w:r>
        <w:t>2015-07 — 2016-07 · Кривий Ріг</w:t>
      </w:r>
    </w:p>
    <w:p>
      <w:pPr>
        <w:pStyle w:val="ListBullet"/>
      </w:pPr>
      <w:r>
        <w:t>Автоматизована система автосалону на Java і Firebird: облік автомобілів, продажів і звітність.</w:t>
      </w:r>
    </w:p>
    <w:p>
      <w:pPr>
        <w:pStyle w:val="ListBullet"/>
      </w:pPr>
      <w:r>
        <w:t>Інтернет-магазини на WordPress / WooCommerce та OpenCart, власний плагін для WordPress.</w:t>
      </w:r>
    </w:p>
    <w:p>
      <w:r>
        <w:rPr>
          <w:b/>
        </w:rPr>
        <w:t>Курси сучасних професій — Викладач програмування</w:t>
      </w:r>
    </w:p>
    <w:p>
      <w:r>
        <w:t>2015-01 — 2016-01 · Кривий Ріг</w:t>
      </w:r>
    </w:p>
    <w:p>
      <w:pPr>
        <w:pStyle w:val="ListBullet"/>
      </w:pPr>
      <w:r>
        <w:t>Курс для початківців: ООП, Java Core, Hibernate, SQL — від перших програм до роботи з базою.</w:t>
      </w:r>
    </w:p>
    <w:p>
      <w:pPr>
        <w:pStyle w:val="ListBullet"/>
      </w:pPr>
      <w:r>
        <w:t>Підготував навчальні матеріали та практикуми, вів групи з нуля до перших проєктів.</w:t>
      </w:r>
    </w:p>
    <w:p>
      <w:r>
        <w:rPr>
          <w:b/>
        </w:rPr>
        <w:t>Криворізький залізорудний комбінат — Інженер-програміст</w:t>
      </w:r>
    </w:p>
    <w:p>
      <w:r>
        <w:t>2013-06 — 2016-06 · Кривий Ріг</w:t>
      </w:r>
    </w:p>
    <w:p>
      <w:pPr>
        <w:pStyle w:val="ListBullet"/>
      </w:pPr>
      <w:r>
        <w:t>Комплекс обліку видобутку та відвантаження руди — розробка й супровід у виробничому режимі.</w:t>
      </w:r>
    </w:p>
    <w:p>
      <w:pPr>
        <w:pStyle w:val="ListBullet"/>
      </w:pPr>
      <w:r>
        <w:t>Автоматизація змінної видачі витратних матеріалів і харчування за шкідливість.</w:t>
      </w:r>
    </w:p>
    <w:p>
      <w:pPr>
        <w:pStyle w:val="ListBullet"/>
      </w:pPr>
      <w:r>
        <w:t>Супровід систем підготовки виробництва та бюджетних процесів; синхронізація таблиць Firebird.</w:t>
      </w:r>
    </w:p>
    <w:p>
      <w:r>
        <w:rPr>
          <w:b/>
        </w:rPr>
        <w:t>ОССистем — Програміст</w:t>
      </w:r>
    </w:p>
    <w:p>
      <w:r>
        <w:t>2012-11 — 2013-04 · Одеса</w:t>
      </w:r>
    </w:p>
    <w:p>
      <w:pPr>
        <w:pStyle w:val="ListBullet"/>
      </w:pPr>
      <w:r>
        <w:t>Розробка під систему автоматизації страхування Master INSURANCE: трирівнева архітектура з ORM на Oracle, звіти на XL Report.</w:t>
      </w:r>
    </w:p>
    <w:p>
      <w:pPr>
        <w:pStyle w:val="ListBullet"/>
      </w:pPr>
      <w:r>
        <w:t>Супровід «Експо» — обліку руху автотранспорту і контейнерів територією портів.</w:t>
      </w:r>
    </w:p>
    <w:p>
      <w:pPr>
        <w:pStyle w:val="Heading1"/>
      </w:pPr>
      <w:r>
        <w:t>Предметна область</w:t>
      </w:r>
    </w:p>
    <w:p>
      <w:pPr>
        <w:pStyle w:val="ListBullet"/>
      </w:pPr>
      <w:r>
        <w:rPr>
          <w:b/>
        </w:rPr>
        <w:t xml:space="preserve">еАкциз / АЕД: </w:t>
      </w:r>
      <w:r>
        <w:t>Сканування марок, електронні акцизні документи, номер у накладній</w:t>
      </w:r>
    </w:p>
    <w:p>
      <w:pPr>
        <w:pStyle w:val="ListBullet"/>
      </w:pPr>
      <w:r>
        <w:rPr>
          <w:b/>
        </w:rPr>
        <w:t xml:space="preserve">Податкові накладні (ПН/РН): </w:t>
      </w:r>
      <w:r>
        <w:t>Випуск, коригування, узгодження полів із ДПС</w:t>
      </w:r>
    </w:p>
    <w:p>
      <w:pPr>
        <w:pStyle w:val="ListBullet"/>
      </w:pPr>
      <w:r>
        <w:rPr>
          <w:b/>
        </w:rPr>
        <w:t xml:space="preserve">УКТЗЕД: </w:t>
      </w:r>
      <w:r>
        <w:t>Синхронізація товарних кодів між системами мережі</w:t>
      </w:r>
    </w:p>
    <w:p>
      <w:pPr>
        <w:pStyle w:val="ListBullet"/>
      </w:pPr>
      <w:r>
        <w:rPr>
          <w:b/>
        </w:rPr>
        <w:t xml:space="preserve">Митні спрощення: </w:t>
      </w:r>
      <w:r>
        <w:t>Митні декларації, прихід імпорту на склади, звітність</w:t>
      </w:r>
    </w:p>
    <w:p>
      <w:pPr>
        <w:pStyle w:val="ListBullet"/>
      </w:pPr>
      <w:r>
        <w:rPr>
          <w:b/>
        </w:rPr>
        <w:t xml:space="preserve">EDI та ЕДО: </w:t>
      </w:r>
      <w:r>
        <w:t>Замовлення, ТТН, пулінгова тара, обмін із постачальниками</w:t>
      </w:r>
    </w:p>
    <w:p>
      <w:pPr>
        <w:pStyle w:val="ListBullet"/>
      </w:pPr>
      <w:r>
        <w:rPr>
          <w:b/>
        </w:rPr>
        <w:t xml:space="preserve">ПДВ та цінові регіони: </w:t>
      </w:r>
      <w:r>
        <w:t>Наскрізні правки ставок, регіон при відкритті магазину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Програмування в середовищі Delphi — Інститут сучасних професій (2006)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Каталог житла по дев'яти областях — агрегатор шести джерел, карта, індекси цін, збірка через GitHub Actions — https://github.com/qwert11/budynky-zahid</w:t>
      </w:r>
    </w:p>
    <w:p>
      <w:pPr>
        <w:pStyle w:val="ListBullet"/>
      </w:pPr>
      <w:r>
        <w:t>ML Formula Wiki — 72 формули машинного навчання з книги Рашки, рендер KaTeX — https://github.com/qwert11/ML-Formula-Wiki</w:t>
      </w:r>
    </w:p>
    <w:p>
      <w:pPr>
        <w:pStyle w:val="ListBullet"/>
      </w:pPr>
      <w:r>
        <w:t>M3 → M4 Mapping Checker — звіряння інтерфейсу і викликів процедур між Delphi 6 і Delphi 13 — https://github.com/qwert11/d6_d13_dbmapping_checker</w:t>
      </w:r>
    </w:p>
    <w:p>
      <w:pPr>
        <w:pStyle w:val="ListBullet"/>
      </w:pPr>
      <w:r>
        <w:t>TeamBeacon — real-time маяк для пошуку своїх у натовпі: ASP.NET Core, SignalR, Docker — https://github.com/qwert11/TeamBeacon</w:t>
      </w:r>
    </w:p>
    <w:p>
      <w:pPr>
        <w:pStyle w:val="ListBullet"/>
      </w:pPr>
      <w:r>
        <w:t>SQL Profiler Normalizer — перетворює sp_executesql із профайлера на читабельний EXEC, повністю у браузері — https://github.com/qwert11/sql-profiler-normalizer</w:t>
      </w:r>
    </w:p>
    <w:p>
      <w:pPr>
        <w:pStyle w:val="ListBullet"/>
      </w:pPr>
      <w:r>
        <w:t>Angle Tool — вимірювання кутів на графіках і скриншотах прямо у браузері — https://github.com/qwert11/slope-angle</w:t>
      </w:r>
    </w:p>
    <w:p>
      <w:pPr>
        <w:pStyle w:val="ListBullet"/>
      </w:pPr>
      <w:r>
        <w:t>Resume Engine — цей сайт: YAML → Jinja → HTML, PDF, DOCX і Markdown двома мовами — https://github.com/qwert11/resume2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