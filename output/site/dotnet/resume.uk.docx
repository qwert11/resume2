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Юрій Заїка</w:t>
      </w:r>
    </w:p>
    <w:p>
      <w:r>
        <w:rPr>
          <w:b/>
        </w:rPr>
        <w:t>Senior .NET інженер</w:t>
      </w:r>
    </w:p>
    <w:p>
      <w:r>
        <w:t>xetr11@gmail.com · t.me/xetr_11 · github.com/qwert11 · Дніпро, Україна · віддалено або гібрид</w:t>
      </w:r>
    </w:p>
    <w:p>
      <w:r>
        <w:t>Senior .NET інженер: ASP.NET Core та Web API на .NET 7, EF Core і T-SQL, інтеграції з Kafka, EDI, M.E.Doc та Oracle EBS, аутентифікація через OIDC, ADFS і Kerberos. Власна система керування доступом на 2000+ користувачів.</w:t>
      </w:r>
    </w:p>
    <w:p>
      <w:pPr>
        <w:pStyle w:val="Heading1"/>
      </w:pPr>
      <w:r>
        <w:t>Коротко</w:t>
      </w:r>
    </w:p>
    <w:p>
      <w:pPr>
        <w:pStyle w:val="ListBullet"/>
      </w:pPr>
      <w:r>
        <w:t>10 років — у виробничих системах роздрібу, з 2016 і донині</w:t>
      </w:r>
    </w:p>
    <w:p>
      <w:pPr>
        <w:pStyle w:val="ListBullet"/>
      </w:pPr>
      <w:r>
        <w:t>2 000+ — користувачів у системі доступів, яку я побудував</w:t>
      </w:r>
    </w:p>
    <w:p>
      <w:pPr>
        <w:pStyle w:val="ListBullet"/>
      </w:pPr>
      <w:r>
        <w:t>33 — внутрішні системи мережі, у яких є мій код</w:t>
      </w:r>
    </w:p>
    <w:p>
      <w:pPr>
        <w:pStyle w:val="ListBullet"/>
      </w:pPr>
      <w:r>
        <w:t>.NET 7 — основна платформа внутрішніх сервісів мережі</w:t>
      </w:r>
    </w:p>
    <w:p>
      <w:pPr>
        <w:pStyle w:val="Heading1"/>
      </w:pPr>
      <w:r>
        <w:t>Що я зробив</w:t>
      </w:r>
    </w:p>
    <w:p>
      <w:pPr>
        <w:pStyle w:val="ListBullet"/>
      </w:pPr>
      <w:r>
        <w:t>Побудував UAM — власну систему керування доступом мережі: 2000+ користувачів, OpenID Connect, ADFS і Kerberos замість ручної роздачі прав по кожній системі окремо.</w:t>
      </w:r>
    </w:p>
    <w:p>
      <w:pPr>
        <w:pStyle w:val="ListBullet"/>
      </w:pPr>
      <w:r>
        <w:t>Спроєктував і побудував платформу SMS-сповіщень мережі: SMPP і GSM API, .NET Web API та MS SQL, з архітектурою під пікові розсилки.</w:t>
      </w:r>
    </w:p>
    <w:p>
      <w:pPr>
        <w:pStyle w:val="ListBullet"/>
      </w:pPr>
      <w:r>
        <w:t>Побудував внутрішні веб-системи для магазинів: журнали та аудит, вторсировина з інтеграцією в M.E.Doc, портал підтримки, купони, звітність.</w:t>
      </w:r>
    </w:p>
    <w:p>
      <w:pPr>
        <w:pStyle w:val="ListBullet"/>
      </w:pPr>
      <w:r>
        <w:t>Проводжу зміни фіскального законодавства наскрізь по системах: еАкциз і АЕД, УКТЗЕД, митні спрощення, нові ставки ПДВ — у працюючій мережі, без зупинки магазинів.</w:t>
      </w:r>
    </w:p>
    <w:p>
      <w:pPr>
        <w:pStyle w:val="Heading1"/>
      </w:pPr>
      <w:r>
        <w:t>Стек</w:t>
      </w:r>
    </w:p>
    <w:p>
      <w:r>
        <w:rPr>
          <w:b/>
        </w:rPr>
        <w:t xml:space="preserve">Бекенд: </w:t>
      </w:r>
      <w:r>
        <w:t>C#, .NET 7 / 6 / 5, .NET Core 3.1, ASP.NET Core, ASP.NET MVC, Web API / REST, SignalR, Worker Services, Hangfire, Quartz, AutoMapper, Flurl.Http</w:t>
      </w:r>
    </w:p>
    <w:p>
      <w:r>
        <w:rPr>
          <w:b/>
        </w:rPr>
        <w:t xml:space="preserve">Дані: </w:t>
      </w:r>
      <w:r>
        <w:t>MS SQL Server, T-SQL, EF Core 7, ADO.NET, Oracle, PostgreSQL, Firebird, SSIS, SSRS, SQL CLR</w:t>
      </w:r>
    </w:p>
    <w:p>
      <w:r>
        <w:rPr>
          <w:b/>
        </w:rPr>
        <w:t xml:space="preserve">Фронтенд: </w:t>
      </w:r>
      <w:r>
        <w:t>Angular 13, TypeScript, Kendo UI for Angular, Telerik UI for ASP.NET Core, Razor / MVC views, JavaScript, HTML / CSS, jQuery</w:t>
      </w:r>
    </w:p>
    <w:p>
      <w:r>
        <w:rPr>
          <w:b/>
        </w:rPr>
        <w:t xml:space="preserve">Інтеграції: </w:t>
      </w:r>
      <w:r>
        <w:t>EDI / ЕДО, M.E.Doc, Oracle EBS, 1С, Kafka, BizTalk, WCF / SOAP, SMPP / GSM API, API Gateway, GemBox.Spreadsheet</w:t>
      </w:r>
    </w:p>
    <w:p>
      <w:r>
        <w:rPr>
          <w:b/>
        </w:rPr>
        <w:t xml:space="preserve">Доступи: </w:t>
      </w:r>
      <w:r>
        <w:t>OpenID Connect, OAuth2, JWT Bearer, ADFS, Kerberos / Negotiate, Active Directory, RBAC</w:t>
      </w:r>
    </w:p>
    <w:p>
      <w:r>
        <w:rPr>
          <w:b/>
        </w:rPr>
        <w:t xml:space="preserve">Якість і постачання: </w:t>
      </w:r>
      <w:r>
        <w:t>xUnit / NUnit, NSubstitute / Moq, AutoFixture, FluentAssertions, SonarQube, Jenkins, Docker, Serilog / NLog, Elastic APM, Git / приватний NuGet</w:t>
      </w:r>
    </w:p>
    <w:p>
      <w:r>
        <w:rPr>
          <w:b/>
        </w:rPr>
        <w:t xml:space="preserve">Підходи: </w:t>
      </w:r>
      <w:r>
        <w:t>Модернізація legacy, Модульний моноліт, Трирівнева архітектура, Проєктування інтеграцій, Робота в проді 24/7</w:t>
      </w:r>
    </w:p>
    <w:p>
      <w:r>
        <w:rPr>
          <w:b/>
        </w:rPr>
        <w:t xml:space="preserve">Робота з ІІ-агентами: </w:t>
      </w:r>
      <w:r>
        <w:t>Claude Code, MCP-сервери, Власні субагенти та хуки, Інструменти для агентів (CDP)</w:t>
      </w:r>
    </w:p>
    <w:p>
      <w:r>
        <w:rPr>
          <w:b/>
        </w:rPr>
        <w:t xml:space="preserve">JS / TS екосистема: </w:t>
      </w:r>
      <w:r>
        <w:t>Next.js 16, React 19, NestJS, Prisma, Expo / React Native, Tailwind CSS, Zustand / TanStack Query, MapLibre, Vite, Node.js</w:t>
      </w:r>
    </w:p>
    <w:p>
      <w:pPr>
        <w:pStyle w:val="Heading1"/>
      </w:pPr>
      <w:r>
        <w:t>Ключові проєкти</w:t>
      </w:r>
    </w:p>
    <w:p>
      <w:r>
        <w:rPr>
          <w:b/>
        </w:rPr>
        <w:t>UAM — керування доступом (2020 — 2022)</w:t>
      </w:r>
    </w:p>
    <w:p>
      <w:r>
        <w:t>Розробник</w:t>
      </w:r>
    </w:p>
    <w:p>
      <w:r>
        <w:t>Централізована система прав і аутентифікації для 2000+ користувачів мережі: ролі та заявки на доступ, інтеграція з Active Directory, вхід через OpenID Connect, ADFS і Kerberos.</w:t>
      </w:r>
    </w:p>
    <w:p>
      <w:r>
        <w:t>ASP.NET Core, C#, EF Core, MS SQL, OIDC, ADFS, Angular</w:t>
      </w:r>
    </w:p>
    <w:p>
      <w:r>
        <w:rPr>
          <w:b/>
        </w:rPr>
        <w:t>Журнали магазину (2021 — 2023)</w:t>
      </w:r>
    </w:p>
    <w:p>
      <w:r>
        <w:t>Розробник</w:t>
      </w:r>
    </w:p>
    <w:p>
      <w:r>
        <w:t>Платформа журналів та аудиту для магазинів мережі: заповнення на місцях, перевірки, звітність по регіонах.</w:t>
      </w:r>
    </w:p>
    <w:p>
      <w:r>
        <w:t>ASP.NET Core, Angular 13, Kendo UI, EF Core, MS SQL, SignalR</w:t>
      </w:r>
    </w:p>
    <w:p>
      <w:r>
        <w:rPr>
          <w:b/>
        </w:rPr>
        <w:t>Вторсировина та оборотна тара (2019 — 2024)</w:t>
      </w:r>
    </w:p>
    <w:p>
      <w:r>
        <w:t>Розробник</w:t>
      </w:r>
    </w:p>
    <w:p>
      <w:r>
        <w:t>Веб-система обліку вторсировини й пулінгової тари з документообігом: інтеграція з M.E.Doc, обмін з постачальниками через EDI, звітність для бухгалтерії.</w:t>
      </w:r>
    </w:p>
    <w:p>
      <w:r>
        <w:t>ASP.NET Core, ASP.NET MVC, EF Core, MS SQL, M.E.Doc, EDI</w:t>
      </w:r>
    </w:p>
    <w:p>
      <w:r>
        <w:rPr>
          <w:b/>
        </w:rPr>
        <w:t>SMS Messenger (2020 — 2023)</w:t>
      </w:r>
    </w:p>
    <w:p>
      <w:r>
        <w:t>Архітектор і розробник</w:t>
      </w:r>
    </w:p>
    <w:p>
      <w:r>
        <w:t>Платформа SMS-сповіщень мережі: власний шлюз до операторів через SMPP і до модемів через GSM API, черги розсилок, API для внутрішніх систем.</w:t>
      </w:r>
    </w:p>
    <w:p>
      <w:r>
        <w:t>ASP.NET Core, Web API, SMPP, GSM API, MS SQL, Hangfire</w:t>
      </w:r>
    </w:p>
    <w:p>
      <w:r>
        <w:rPr>
          <w:b/>
        </w:rPr>
        <w:t>API Gateway і сервіс звітності (2018 — 2020)</w:t>
      </w:r>
    </w:p>
    <w:p>
      <w:r>
        <w:t>Розробник</w:t>
      </w:r>
    </w:p>
    <w:p>
      <w:r>
        <w:t>Шлюз для внутрішніх сервісів мережі та сервіс звітності поверх MS SQL: єдина точка входу, наскрізна передача заголовків і авторизації, вивантаження у Excel.</w:t>
      </w:r>
    </w:p>
    <w:p>
      <w:r>
        <w:t>.NET Core, Web API, MS SQL, SSRS, GemBox.Spreadsheet</w:t>
      </w:r>
    </w:p>
    <w:p>
      <w:r>
        <w:rPr>
          <w:b/>
        </w:rPr>
        <w:t>Фіскальний контур: еАкциз, АЕД, митниця (2019 — 2026)</w:t>
      </w:r>
    </w:p>
    <w:p>
      <w:r>
        <w:t>Розробник напряму</w:t>
      </w:r>
    </w:p>
    <w:p>
      <w:r>
        <w:t>Наскрізна підтримка змін законодавства в торговій системі: сканування акцизних марок, електронні акцизні документи, коригування податкових накладних, УКТЗЕД, митні спрощення, ставка ПДВ 14 %.</w:t>
      </w:r>
    </w:p>
    <w:p>
      <w:r>
        <w:t>Delphi, T-SQL, MS SQL, EDI, M.E.Doc</w:t>
      </w:r>
    </w:p>
    <w:p>
      <w:pPr>
        <w:pStyle w:val="Heading1"/>
      </w:pPr>
      <w:r>
        <w:t>Досвід</w:t>
      </w:r>
    </w:p>
    <w:p>
      <w:r>
        <w:rPr>
          <w:b/>
        </w:rPr>
        <w:t>Фриланс і власні проєкти — AI / Python та full stack розробник</w:t>
      </w:r>
    </w:p>
    <w:p>
      <w:r>
        <w:t>2026-03 — донині · Дніпро · віддалено</w:t>
      </w:r>
    </w:p>
    <w:p>
      <w:pPr>
        <w:pStyle w:val="ListBullet"/>
      </w:pPr>
      <w:r>
        <w:t>Клієнтські проєкти: NestJS з Prisma і PostgreSQL, Next.js 16 з React 19, мобільний застосунок на Expo з картами MapLibre.</w:t>
      </w:r>
    </w:p>
    <w:p>
      <w:pPr>
        <w:pStyle w:val="ListBullet"/>
      </w:pPr>
      <w:r>
        <w:t>Щоденна робота з ІІ-агентами: MCP-сервери, власні субагенти та хуки, свій CDP-інспектор браузера як інструмент для агентів.</w:t>
      </w:r>
    </w:p>
    <w:p>
      <w:pPr>
        <w:pStyle w:val="ListBullet"/>
      </w:pPr>
      <w:r>
        <w:t>Голосовий пайплайн реального часу: faster-whisper на CUDA, діаризація pyannote, VAD, потоковий захват WASAPI.</w:t>
      </w:r>
    </w:p>
    <w:p>
      <w:r>
        <w:rPr>
          <w:b/>
        </w:rPr>
        <w:t>АТБ-Маркет — Провідний прикладний програміст</w:t>
      </w:r>
    </w:p>
    <w:p>
      <w:r>
        <w:t>2016-06 — донині · Дніпро</w:t>
      </w:r>
    </w:p>
    <w:p>
      <w:pPr>
        <w:pStyle w:val="ListBullet"/>
      </w:pPr>
      <w:r>
        <w:t>З 2018 паралельно будую внутрішні сервіси на ASP.NET Core і Angular: доступи, аудит, звітність, інтеграції — 33 системи мережі містять мій код.</w:t>
      </w:r>
    </w:p>
    <w:p>
      <w:pPr>
        <w:pStyle w:val="ListBullet"/>
      </w:pPr>
      <w:r>
        <w:t>UAM: система керування доступом для 2000+ користувачів на OpenID Connect, ADFS і Kerberos.</w:t>
      </w:r>
    </w:p>
    <w:p>
      <w:pPr>
        <w:pStyle w:val="ListBullet"/>
      </w:pPr>
      <w:r>
        <w:t>Інтеграції мережі: EDI та ЕДО, M.E.Doc, Oracle EBS, 1С, Kafka, BizTalk, SSIS та SSRS.</w:t>
      </w:r>
    </w:p>
    <w:p>
      <w:pPr>
        <w:pStyle w:val="ListBullet"/>
      </w:pPr>
      <w:r>
        <w:t>Інженерна практика: тести на xUnit і NSubstitute, SonarQube та Jenkins, Serilog, Docker, приватний NuGet.</w:t>
      </w:r>
    </w:p>
    <w:p>
      <w:pPr>
        <w:pStyle w:val="ListBullet"/>
      </w:pPr>
      <w:r>
        <w:t>Фіскальні зміни наскрізь по системах: еАкциз і АЕД, УКТЗЕД, митні спрощення, ставки ПДВ — у працюючій мережі.</w:t>
      </w:r>
    </w:p>
    <w:p>
      <w:pPr>
        <w:pStyle w:val="ListBullet"/>
      </w:pPr>
      <w:r>
        <w:t>Паралельно супроводжую legacy-клієнт торгової системи на Delphi, функції якого поступово переходять у .NET-сервіси — знаю систему, яку заміняю, зсередини.</w:t>
      </w:r>
    </w:p>
    <w:p>
      <w:r>
        <w:t>Раніше: Фриланс і приватна практика — Фулстек-розробник (2015–2016) · Курси сучасних професій — Викладач програмування (2015–2016) · Криворізький залізорудний комбінат — Інженер-програміст (2013–2016) · ОССистем — Програміст (2012–2013)</w:t>
      </w:r>
    </w:p>
    <w:p>
      <w:pPr>
        <w:pStyle w:val="Heading1"/>
      </w:pPr>
      <w:r>
        <w:t>Предметна область</w:t>
      </w:r>
    </w:p>
    <w:p>
      <w:pPr>
        <w:pStyle w:val="ListBullet"/>
      </w:pPr>
      <w:r>
        <w:rPr>
          <w:b/>
        </w:rPr>
        <w:t xml:space="preserve">еАкциз / АЕД: </w:t>
      </w:r>
      <w:r>
        <w:t>Сканування марок, електронні акцизні документи, номер у накладній</w:t>
      </w:r>
    </w:p>
    <w:p>
      <w:pPr>
        <w:pStyle w:val="ListBullet"/>
      </w:pPr>
      <w:r>
        <w:rPr>
          <w:b/>
        </w:rPr>
        <w:t xml:space="preserve">Податкові накладні (ПН/РН): </w:t>
      </w:r>
      <w:r>
        <w:t>Випуск, коригування, узгодження полів із ДПС</w:t>
      </w:r>
    </w:p>
    <w:p>
      <w:pPr>
        <w:pStyle w:val="ListBullet"/>
      </w:pPr>
      <w:r>
        <w:rPr>
          <w:b/>
        </w:rPr>
        <w:t xml:space="preserve">УКТЗЕД: </w:t>
      </w:r>
      <w:r>
        <w:t>Синхронізація товарних кодів між системами мережі</w:t>
      </w:r>
    </w:p>
    <w:p>
      <w:pPr>
        <w:pStyle w:val="ListBullet"/>
      </w:pPr>
      <w:r>
        <w:rPr>
          <w:b/>
        </w:rPr>
        <w:t xml:space="preserve">Митні спрощення: </w:t>
      </w:r>
      <w:r>
        <w:t>Митні декларації, прихід імпорту на склади, звітність</w:t>
      </w:r>
    </w:p>
    <w:p>
      <w:pPr>
        <w:pStyle w:val="ListBullet"/>
      </w:pPr>
      <w:r>
        <w:rPr>
          <w:b/>
        </w:rPr>
        <w:t xml:space="preserve">EDI та ЕДО: </w:t>
      </w:r>
      <w:r>
        <w:t>Замовлення, ТТН, пулінгова тара, обмін із постачальниками</w:t>
      </w:r>
    </w:p>
    <w:p>
      <w:pPr>
        <w:pStyle w:val="ListBullet"/>
      </w:pPr>
      <w:r>
        <w:rPr>
          <w:b/>
        </w:rPr>
        <w:t xml:space="preserve">ПДВ та цінові регіони: </w:t>
      </w:r>
      <w:r>
        <w:t>Наскрізні правки ставок, регіон при відкритті магазину</w:t>
      </w:r>
    </w:p>
    <w:p>
      <w:pPr>
        <w:pStyle w:val="Heading1"/>
      </w:pPr>
      <w:r>
        <w:t>Освіта та сертифікати</w:t>
      </w:r>
    </w:p>
    <w:p>
      <w:pPr>
        <w:pStyle w:val="ListBullet"/>
      </w:pPr>
      <w:r>
        <w:t>Комп'ютерна інженерія · комп'ютерні системи та мережі — Запорізький інститут економіки та інформаційних технологій (2008 — 2011)</w:t>
      </w:r>
    </w:p>
    <w:p>
      <w:pPr>
        <w:pStyle w:val="ListBullet"/>
      </w:pPr>
      <w:r>
        <w:t>Гірничий інженер підземних розробок — Криворізький технічний університет (1998 — 2003)</w:t>
      </w:r>
    </w:p>
    <w:p>
      <w:pPr>
        <w:pStyle w:val="ListBullet"/>
      </w:pPr>
      <w:r>
        <w:t>Angular 9 — Luxoft (2021)</w:t>
      </w:r>
    </w:p>
    <w:p>
      <w:pPr>
        <w:pStyle w:val="Heading1"/>
      </w:pPr>
      <w:r>
        <w:t>Код на GitHub</w:t>
      </w:r>
    </w:p>
    <w:p>
      <w:pPr>
        <w:pStyle w:val="ListBullet"/>
      </w:pPr>
      <w:r>
        <w:t>Каталог житла по дев'яти областях — агрегатор шести джерел, карта, індекси цін, збірка через GitHub Actions — https://github.com/qwert11/budynky-zahid</w:t>
      </w:r>
    </w:p>
    <w:p>
      <w:pPr>
        <w:pStyle w:val="ListBullet"/>
      </w:pPr>
      <w:r>
        <w:t>ML Formula Wiki — 72 формули машинного навчання з книги Рашки, рендер KaTeX — https://github.com/qwert11/ML-Formula-Wiki</w:t>
      </w:r>
    </w:p>
    <w:p>
      <w:pPr>
        <w:pStyle w:val="ListBullet"/>
      </w:pPr>
      <w:r>
        <w:t>TeamBeacon — real-time маяк для пошуку своїх у натовпі: ASP.NET Core, SignalR, Docker — https://github.com/qwert11/TeamBeacon</w:t>
      </w:r>
    </w:p>
    <w:p>
      <w:pPr>
        <w:pStyle w:val="ListBullet"/>
      </w:pPr>
      <w:r>
        <w:t>SQL Profiler Normalizer — перетворює sp_executesql із профайлера на читабельний EXEC, повністю у браузері — https://github.com/qwert11/sql-profiler-normalizer</w:t>
      </w:r>
    </w:p>
    <w:p>
      <w:pPr>
        <w:pStyle w:val="ListBullet"/>
      </w:pPr>
      <w:r>
        <w:t>Resume Engine — цей сайт: YAML → Jinja → HTML, PDF, DOCX і Markdown двома мовами — https://github.com/qwert11/resume2</w:t>
      </w:r>
    </w:p>
    <w:p>
      <w:pPr>
        <w:pStyle w:val="Heading1"/>
      </w:pPr>
      <w:r>
        <w:t>Мови</w:t>
      </w:r>
    </w:p>
    <w:p>
      <w:pPr>
        <w:pStyle w:val="ListBullet"/>
      </w:pPr>
      <w:r>
        <w:t>Українська — рідна</w:t>
      </w:r>
    </w:p>
    <w:p>
      <w:pPr>
        <w:pStyle w:val="ListBullet"/>
      </w:pPr>
      <w:r>
        <w:t>Англійська — технічна документація і листування; розмовна — базова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