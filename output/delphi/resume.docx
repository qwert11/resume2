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</w:t>
      </w:r>
    </w:p>
    <w:p>
      <w:r>
        <w:rPr>
          <w:b/>
        </w:rPr>
        <w:t>Delphi Desktop Developer</w:t>
      </w:r>
    </w:p>
    <w:p>
      <w:r>
        <w:t>Delphi developer with experience in desktop enterprise systems, Firebird, FastReport, VCL components, database synchronization, and legacy modernization.</w:t>
      </w:r>
    </w:p>
    <w:p>
      <w:pPr>
        <w:pStyle w:val="Heading1"/>
      </w:pPr>
      <w:r>
        <w:t>Core stack</w:t>
      </w:r>
    </w:p>
    <w:p>
      <w:r>
        <w:t>Delphi / Object Pascal, Firebird, FastReport, DevExpress, Legacy modernization</w:t>
      </w:r>
    </w:p>
    <w:p>
      <w:pPr>
        <w:pStyle w:val="Heading1"/>
      </w:pPr>
      <w:r>
        <w:t>Projects</w:t>
      </w:r>
    </w:p>
    <w:p>
      <w:r>
        <w:rPr>
          <w:b/>
        </w:rPr>
        <w:t>Warehouse Client Modernization (2024-now)</w:t>
      </w:r>
    </w:p>
    <w:p>
      <w:r>
        <w:t>Role: Developer / Modernizer</w:t>
      </w:r>
    </w:p>
    <w:p>
      <w:r>
        <w:t>Migrated a legacy Delphi 6 solution to Delphi 12/13 with architecture and core redesign.</w:t>
      </w:r>
    </w:p>
    <w:p>
      <w:r>
        <w:rPr>
          <w:b/>
        </w:rPr>
        <w:t>Store Journals (2022-2023)</w:t>
      </w:r>
    </w:p>
    <w:p>
      <w:r>
        <w:t>Role: Developer</w:t>
      </w:r>
    </w:p>
    <w:p>
      <w:r>
        <w:t>Internal audit/reporting platform for retail workflows.</w:t>
      </w:r>
    </w:p>
    <w:p>
      <w:r>
        <w:rPr>
          <w:b/>
        </w:rPr>
        <w:t>UAM / User Access Manager (2020-2022)</w:t>
      </w:r>
    </w:p>
    <w:p>
      <w:r>
        <w:t>Role: Developer</w:t>
      </w:r>
    </w:p>
    <w:p>
      <w:r>
        <w:t>Access management and authentication system for 2000+ users.</w:t>
      </w:r>
    </w:p>
    <w:p>
      <w:pPr>
        <w:pStyle w:val="Heading1"/>
      </w:pPr>
      <w:r>
        <w:t>Experience</w:t>
      </w:r>
    </w:p>
    <w:p>
      <w:r>
        <w:rPr>
          <w:b/>
        </w:rPr>
        <w:t>ATB / ATB-MARKET / ATB ENERGO | Lead Application Programmer / ASP.NET MVC Developer</w:t>
      </w:r>
    </w:p>
    <w:p>
      <w:r>
        <w:t>2016-06 - 2024-03</w:t>
      </w:r>
    </w:p>
    <w:p>
      <w:pPr>
        <w:pStyle w:val="ListBullet"/>
      </w:pPr>
      <w:r>
        <w:t>Maintained the client side of a warehouse accounting system in Delphi 6.</w:t>
      </w:r>
    </w:p>
    <w:p>
      <w:pPr>
        <w:pStyle w:val="ListBullet"/>
      </w:pPr>
      <w:r>
        <w:t>From 2018, also developed internal ASP.NET MVC solutions.</w:t>
      </w:r>
    </w:p>
    <w:p>
      <w:pPr>
        <w:pStyle w:val="ListBullet"/>
      </w:pPr>
      <w:r>
        <w:t>Projects included UAM, Store Journals, Recyclables, and Store Password Change.</w:t>
      </w:r>
    </w:p>
    <w:p>
      <w:pPr>
        <w:pStyle w:val="ListBullet"/>
      </w:pPr>
      <w:r>
        <w:t>Modernized a legacy solution by moving from Delphi 6 to Delphi 12/13.</w:t>
      </w:r>
    </w:p>
    <w:p>
      <w:pPr>
        <w:pStyle w:val="ListBullet"/>
      </w:pPr>
      <w:r>
        <w:t>Worked with access control, authentication, audit workflows, integrations, and real-time notifications.</w:t>
      </w:r>
    </w:p>
    <w:p>
      <w:r>
        <w:rPr>
          <w:b/>
        </w:rPr>
        <w:t>ATB / internal project | Architect / Developer, SMS Messenger</w:t>
      </w:r>
    </w:p>
    <w:p>
      <w:r>
        <w:t>2020-01 - 2021-01</w:t>
      </w:r>
    </w:p>
    <w:p>
      <w:pPr>
        <w:pStyle w:val="ListBullet"/>
      </w:pPr>
      <w:r>
        <w:t>Designed the architecture of an SMS notification platform.</w:t>
      </w:r>
    </w:p>
    <w:p>
      <w:pPr>
        <w:pStyle w:val="ListBullet"/>
      </w:pPr>
      <w:r>
        <w:t>Integrated with GSM API and SMPP.</w:t>
      </w:r>
    </w:p>
    <w:p>
      <w:pPr>
        <w:pStyle w:val="ListBullet"/>
      </w:pPr>
      <w:r>
        <w:t>Built as a .NET MVC / Web API solution with MS SQL.</w:t>
      </w:r>
    </w:p>
    <w:p>
      <w:r>
        <w:rPr>
          <w:b/>
        </w:rPr>
        <w:t>Kryvyi Rih Iron Ore Combine | Engineer Programmer</w:t>
      </w:r>
    </w:p>
    <w:p>
      <w:r>
        <w:t>2013-06 - 2016-06</w:t>
      </w:r>
    </w:p>
    <w:p>
      <w:pPr>
        <w:pStyle w:val="ListBullet"/>
      </w:pPr>
      <w:r>
        <w:t>Developed and maintained software for ore extraction and shipment.</w:t>
      </w:r>
    </w:p>
    <w:p>
      <w:pPr>
        <w:pStyle w:val="ListBullet"/>
      </w:pPr>
      <w:r>
        <w:t>Automated distribution of consumables.</w:t>
      </w:r>
    </w:p>
    <w:p>
      <w:pPr>
        <w:pStyle w:val="ListBullet"/>
      </w:pPr>
      <w:r>
        <w:t>Supported production preparation and budgeting systems.</w:t>
      </w:r>
    </w:p>
    <w:p>
      <w:pPr>
        <w:pStyle w:val="ListBullet"/>
      </w:pPr>
      <w:r>
        <w:t>Implemented Firebird table synchronization.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/ Computer Systems and Networks — Zaporizhzhia Institute of Economics and Information Technologies (2008-2011)</w:t>
      </w:r>
    </w:p>
    <w:p>
      <w:pPr>
        <w:pStyle w:val="ListBullet"/>
      </w:pPr>
      <w:r>
        <w:t>Mining Engineer, Underground Development — Kryvyi Rih Technical University (1998-2003)</w:t>
      </w:r>
    </w:p>
    <w:p>
      <w:pPr>
        <w:pStyle w:val="ListBullet"/>
      </w:pPr>
      <w:r>
        <w:t>Programming in Delphi — Institute of Modern Professions (2006)</w:t>
      </w:r>
    </w:p>
    <w:p>
      <w:pPr>
        <w:pStyle w:val="ListBullet"/>
      </w:pPr>
      <w:r>
        <w:t>Angular 9 — Luxoft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