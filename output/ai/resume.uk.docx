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AI / Python інженер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промислової розробки — тепер у Python та ML. Побудував голосовий пайплайн реального часу: faster-whisper на CUDA, діаризація pyannote, VAD і потокова обробка, з регресійними замірами затримки та real-time factor (RTF). Поряд — інструменти для LLM-агентів (MCP-сервери, власні субагенти, CDP-інспектор браузера) і конвеєри даних на SQLAlchemy та Playwright.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33 — внутрішні системи мережі, які я побудував або розширив</w:t>
      </w:r>
    </w:p>
    <w:p>
      <w:pPr>
        <w:pStyle w:val="ListBullet"/>
      </w:pPr>
      <w:r>
        <w:t>27 — репозиторіїв за 2026 рік: фриланс і власні проєкти</w:t>
      </w:r>
    </w:p>
    <w:p>
      <w:pPr>
        <w:pStyle w:val="ListBullet"/>
      </w:pPr>
      <w:r>
        <w:t>6 джерел — у конвеєрі збору оголошень: OLX, ЛУН, Rieltor, Metrazh, Telegram, FB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голосовий пайплайн реального часу на Python: faster-whisper на GPU, діаризація pyannote, VAD, потоковий захват.</w:t>
      </w:r>
    </w:p>
    <w:p>
      <w:pPr>
        <w:pStyle w:val="ListBullet"/>
      </w:pPr>
      <w:r>
        <w:t>Зробив для нього регресійні заміри якості — RTF, затримка, стійкість до шуму, межі точності — і веду рішення за цифрами, а не на слух.</w:t>
      </w:r>
    </w:p>
    <w:p>
      <w:pPr>
        <w:pStyle w:val="ListBullet"/>
      </w:pPr>
      <w:r>
        <w:t>Зібрав конвеєри даних на Python: SQLAlchemy 2 і Alembic поверх PostgreSQL, Playwright для захищених сторінок, шість джерел оголошень в одному каталозі.</w:t>
      </w:r>
    </w:p>
    <w:p>
      <w:pPr>
        <w:pStyle w:val="ListBullet"/>
      </w:pPr>
      <w:r>
        <w:t>Зробив інструменти для LLM-агентів: MCP-сервери, власні субагенти та хуки, власний CDP-інспектор браузера як інструмент для агентів.</w:t>
      </w:r>
    </w:p>
    <w:p>
      <w:pPr>
        <w:pStyle w:val="Heading1"/>
      </w:pPr>
      <w:r>
        <w:t>Стек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</w:t>
      </w:r>
    </w:p>
    <w:p>
      <w:r>
        <w:rPr>
          <w:b/>
        </w:rPr>
        <w:t xml:space="preserve">Мовлення та ML: </w:t>
      </w:r>
      <w:r>
        <w:t>faster-whisper (CUDA), pyannote.audio, VAD, Діаризація мовців, Оцінка якості: RTF, затримка, Потокова обробка аудіо, WASAPI / sounddevice, PyTorch / GPU</w:t>
      </w:r>
    </w:p>
    <w:p>
      <w:r>
        <w:rPr>
          <w:b/>
        </w:rPr>
        <w:t xml:space="preserve">Робота з ШІ-агентами: </w:t>
      </w:r>
      <w:r>
        <w:t>Claude Code, MCP-сервери, Власні субагенти та хуки, Інструменти для агентів (CDP), Промпт-інженерія</w:t>
      </w:r>
    </w:p>
    <w:p>
      <w:r>
        <w:rPr>
          <w:b/>
        </w:rPr>
        <w:t xml:space="preserve">Дані: </w:t>
      </w:r>
      <w:r>
        <w:t>MS SQL Server, T-SQL, PostgreSQL</w:t>
      </w:r>
    </w:p>
    <w:p>
      <w:r>
        <w:rPr>
          <w:b/>
        </w:rPr>
        <w:t xml:space="preserve">Підходи: </w:t>
      </w:r>
      <w:r>
        <w:t>Відповідальність за продакшен, GitHub Actions</w:t>
      </w:r>
    </w:p>
    <w:p>
      <w:r>
        <w:rPr>
          <w:b/>
        </w:rPr>
        <w:t xml:space="preserve">Node.js бекенд: </w:t>
      </w:r>
      <w:r>
        <w:t>NestJS, Prisma,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Голосовий пайплайн реального часу (2026 — донині)</w:t>
      </w:r>
    </w:p>
    <w:p>
      <w:r>
        <w:t>Автор</w:t>
      </w:r>
    </w:p>
    <w:p>
      <w:r>
        <w:t>Розпізнавання мовлення з дзвінків у реальному часі: паралельний захват мікрофона і системного звуку, нарізка по паузах через VAD, faster-whisper на GPU, діаризація pyannote з інкрементальною кластеризацією, переклад. Окремий набір регресійних замірів — RTF, затримка під навантаженням, стійкість до шуму — показує, де саме втрачається якість.</w:t>
      </w:r>
    </w:p>
    <w:p>
      <w:r>
        <w:t>Python 3.11, faster-whisper, pyannote.audio, CUDA, FastAPI, NumPy, WASAPI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екранів, Next.js показує це картою з анотаціями та коментарями по вузлах.</w:t>
      </w:r>
    </w:p>
    <w:p>
      <w:r>
        <w:t>Python, Next.js, TypeScript, PostgreSQL</w:t>
      </w:r>
    </w:p>
    <w:p>
      <w:r>
        <w:rPr>
          <w:b/>
        </w:rPr>
        <w:t>Інструменти для ШІ-агентів (2026 — донині)</w:t>
      </w:r>
    </w:p>
    <w:p>
      <w:r>
        <w:t>Автор</w:t>
      </w:r>
    </w:p>
    <w:p>
      <w:r>
        <w:t>Власний інспектор браузера через CDP — консоль, мережа, DOM, скріншоти — як інструмент для агентів замість Playwright MCP; MCP-сервери до PostgreSQL; власні субагенти та хуки для циклу «перевір демо → виправ → перевір знову».</w:t>
      </w:r>
    </w:p>
    <w:p>
      <w:r>
        <w:t>Node.js, Chrome DevTools Protocol, MCP, Claude Code, PowerShell</w:t>
      </w:r>
    </w:p>
    <w:p>
      <w:pPr>
        <w:pStyle w:val="Heading1"/>
      </w:pPr>
      <w:r>
        <w:t>Досвід</w:t>
      </w:r>
    </w:p>
    <w:p>
      <w:r>
        <w:rPr>
          <w:b/>
        </w:rPr>
        <w:t>Власні проєкти та фриланс — Незалежний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Самостійно зробив три проєкти з переліку вище — голосовий пайплайн із набором регресійних замірів, парсер нерухомості та карту legacy-системи.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ШІ-агентами: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З 2018 будую внутрішні сервіси мережі на ASP.NET Core: доступи для 2000+ користувачів (OpenID Connect, ADFS, Kerberos), аудит, звітність, інтеграції з EDI, Oracle EBS і Kafka.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t>Раніше: Фриланс і приватна практика — Фулстек-розробник (2015–2016) · Курси сучасних професій — Викладач програмування (2015–2016) · Криворізький залізорудний комбінат — Інженер-програміст (2013–2016) · ОССистем — Програміст (2012–2013)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Delphi 6 → 12/13: перевірка міграції — Python розбирає .dfm-форми і звіряє виклики збережених процедур та біндинги параметрів між ADO і FireDAC — https://github.com/qwert11/d6_d13_dbmapping_checker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