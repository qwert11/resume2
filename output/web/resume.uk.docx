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Full Stack інженер · .NET та Angular</w:t>
      </w:r>
    </w:p>
    <w:p>
      <w:r>
        <w:t>xetr11@gmail.com · t.me/xetr_11 · github.com/qwert11 · Дніпро, Україна · віддалено або гібрид</w:t>
      </w:r>
    </w:p>
    <w:p>
      <w:r>
        <w:t>Full stack інженер: ASP.NET Core та Web API на бекенді, Angular 13 з Kendo UI і Razor на фронті, real-time через SignalR. Внутрішні системи для роздрібної мережі — доступи, аудит, звітність, інтеграції.</w:t>
      </w:r>
    </w:p>
    <w:p>
      <w:pPr>
        <w:pStyle w:val="Heading1"/>
      </w:pPr>
      <w:r>
        <w:t>Коротко</w:t>
      </w:r>
    </w:p>
    <w:p>
      <w:pPr>
        <w:pStyle w:val="ListBullet"/>
      </w:pPr>
      <w:r>
        <w:t>10 років — у виробничих системах роздрібу, з 2016 і донині</w:t>
      </w:r>
    </w:p>
    <w:p>
      <w:pPr>
        <w:pStyle w:val="ListBullet"/>
      </w:pPr>
      <w:r>
        <w:t>2 000+ — користувачів у системі доступів, яку я побудував</w:t>
      </w:r>
    </w:p>
    <w:p>
      <w:pPr>
        <w:pStyle w:val="ListBullet"/>
      </w:pPr>
      <w:r>
        <w:t>33 — внутрішні системи мережі, у яких є мій код</w:t>
      </w:r>
    </w:p>
    <w:p>
      <w:pPr>
        <w:pStyle w:val="ListBullet"/>
      </w:pPr>
      <w:r>
        <w:t>.NET 7 — основна платформа сервісів; ще 3.1, 5 і 6 у супроводі</w:t>
      </w:r>
    </w:p>
    <w:p>
      <w:pPr>
        <w:pStyle w:val="Heading1"/>
      </w:pPr>
      <w:r>
        <w:t>Що я зробив</w:t>
      </w:r>
    </w:p>
    <w:p>
      <w:pPr>
        <w:pStyle w:val="ListBullet"/>
      </w:pPr>
      <w:r>
        <w:t>Побудував UAM — власну систему керування доступом мережі: 2000+ користувачів, OpenID Connect, ADFS і Kerberos замість ручної роздачі прав по кожній системі окремо.</w:t>
      </w:r>
    </w:p>
    <w:p>
      <w:pPr>
        <w:pStyle w:val="ListBullet"/>
      </w:pPr>
      <w:r>
        <w:t>Спроєктував і побудував платформу SMS-сповіщень мережі: SMPP і GSM API, .NET Web API та MS SQL, з архітектурою під пікові розсилки.</w:t>
      </w:r>
    </w:p>
    <w:p>
      <w:pPr>
        <w:pStyle w:val="ListBullet"/>
      </w:pPr>
      <w:r>
        <w:t>Проводжу зміни фіскального законодавства наскрізь по системах: еАкциз і АЕД, УКТЗЕД, митні спрощення, нові ставки ПДВ — у працюючій мережі, без зупинки магазинів.</w:t>
      </w:r>
    </w:p>
    <w:p>
      <w:pPr>
        <w:pStyle w:val="ListBullet"/>
      </w:pPr>
      <w:r>
        <w:t>Побудував внутрішні веб-системи для магазинів: журнали та аудит, вторсировина з інтеграцією в M.E.Doc, портал підтримки, купони, звітність.</w:t>
      </w:r>
    </w:p>
    <w:p>
      <w:pPr>
        <w:pStyle w:val="ListBullet"/>
      </w:pPr>
      <w:r>
        <w:t>Зробив для нього регресійні заміри якості — RTF, затримка, стійкість до шуму, межі точності — і веду рішення за цифрами, а не на слух.</w:t>
      </w:r>
    </w:p>
    <w:p>
      <w:pPr>
        <w:pStyle w:val="Heading1"/>
      </w:pPr>
      <w:r>
        <w:t>Стек</w:t>
      </w:r>
    </w:p>
    <w:p>
      <w:r>
        <w:rPr>
          <w:b/>
        </w:rPr>
        <w:t xml:space="preserve">Бекенд: </w:t>
      </w:r>
      <w:r>
        <w:t>C#, .NET 7 / 6 / 5, .NET Core 3.1, ASP.NET Core, ASP.NET MVC, Web API / REST, SignalR, Worker Services, Hangfire, Quartz, AutoMapper, Flurl.Http</w:t>
      </w:r>
    </w:p>
    <w:p>
      <w:r>
        <w:rPr>
          <w:b/>
        </w:rPr>
        <w:t xml:space="preserve">Дані: </w:t>
      </w:r>
      <w:r>
        <w:t>MS SQL Server, T-SQL, EF Core 7, ADO.NET, Oracle, PostgreSQL, Firebird, SSIS, SSRS, SQL CLR</w:t>
      </w:r>
    </w:p>
    <w:p>
      <w:r>
        <w:rPr>
          <w:b/>
        </w:rPr>
        <w:t xml:space="preserve">Фронтенд: </w:t>
      </w:r>
      <w:r>
        <w:t>Angular 13, TypeScript, Kendo UI for Angular, Telerik UI for ASP.NET Core, Razor / MVC views, JavaScript, HTML / CSS, jQuery</w:t>
      </w:r>
    </w:p>
    <w:p>
      <w:r>
        <w:rPr>
          <w:b/>
        </w:rPr>
        <w:t xml:space="preserve">Інтеграції: </w:t>
      </w:r>
      <w:r>
        <w:t>EDI / ЕДО, M.E.Doc, Oracle EBS, 1С, Kafka, BizTalk, WCF / SOAP, SMPP / GSM API, API Gateway, GemBox.Spreadsheet</w:t>
      </w:r>
    </w:p>
    <w:p>
      <w:r>
        <w:rPr>
          <w:b/>
        </w:rPr>
        <w:t xml:space="preserve">Доступи: </w:t>
      </w:r>
      <w:r>
        <w:t>OpenID Connect, OAuth2, JWT Bearer, ADFS, Kerberos / Negotiate, Active Directory, RBAC</w:t>
      </w:r>
    </w:p>
    <w:p>
      <w:r>
        <w:rPr>
          <w:b/>
        </w:rPr>
        <w:t xml:space="preserve">Якість і постачання: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Підходи: </w:t>
      </w:r>
      <w:r>
        <w:t>Модернізація legacy, Модульний моноліт, Трирівнева архітектура, Проєктування інтеграцій, Робота в проді 24/7</w:t>
      </w:r>
    </w:p>
    <w:p>
      <w:r>
        <w:rPr>
          <w:b/>
        </w:rPr>
        <w:t xml:space="preserve">Робота з ІІ-агентами: </w:t>
      </w:r>
      <w:r>
        <w:t>Claude Code, MCP-сервери, Власні субагенти та хуки, Інструменти для агентів (CDP)</w:t>
      </w:r>
    </w:p>
    <w:p>
      <w:r>
        <w:rPr>
          <w:b/>
        </w:rPr>
        <w:t xml:space="preserve">JS / TS екосистема: </w:t>
      </w:r>
      <w:r>
        <w:t>Next.js 16, React 19, NestJS, Prisma, Expo / React Native, Tailwind CSS, Zustand / TanStack Query, MapLibre, Vite, Node.js</w:t>
      </w:r>
    </w:p>
    <w:p>
      <w:pPr>
        <w:pStyle w:val="Heading1"/>
      </w:pPr>
      <w:r>
        <w:t>Ключові проєкти</w:t>
      </w:r>
    </w:p>
    <w:p>
      <w:r>
        <w:rPr>
          <w:b/>
        </w:rPr>
        <w:t>AM Mobility — веб і мобільний застосунок (2026)</w:t>
      </w:r>
    </w:p>
    <w:p>
      <w:r>
        <w:t>Фулстек-розробник</w:t>
      </w:r>
    </w:p>
    <w:p>
      <w:r>
        <w:t>Клієнтський проєкт: бекенд на NestJS зі Swagger і PostgreSQL, вебчастина на Next.js, мобільний застосунок на Expo та React Native з картами MapLibre, геолокацією і офлайн-станом.</w:t>
      </w:r>
    </w:p>
    <w:p>
      <w:r>
        <w:t>NestJS, Next.js, Expo, React Native, PostgreSQL, MapLibre, TanStack Query</w:t>
      </w:r>
    </w:p>
    <w:p>
      <w:r>
        <w:rPr>
          <w:b/>
        </w:rPr>
        <w:t>UAM — керування доступом (2020 — 2022)</w:t>
      </w:r>
    </w:p>
    <w:p>
      <w:r>
        <w:t>Розробник</w:t>
      </w:r>
    </w:p>
    <w:p>
      <w:r>
        <w:t>Централізована система прав і аутентифікації для 2000+ користувачів мережі: ролі та заявки на доступ, інтеграція з Active Directory, вхід через OpenID Connect, ADFS і Kerberos.</w:t>
      </w:r>
    </w:p>
    <w:p>
      <w:r>
        <w:t>ASP.NET Core, C#, EF Core, MS SQL, OIDC, ADFS, Angular</w:t>
      </w:r>
    </w:p>
    <w:p>
      <w:r>
        <w:rPr>
          <w:b/>
        </w:rPr>
        <w:t>Журнали магазину (2021 — 2023)</w:t>
      </w:r>
    </w:p>
    <w:p>
      <w:r>
        <w:t>Розробник</w:t>
      </w:r>
    </w:p>
    <w:p>
      <w:r>
        <w:t>Платформа журналів та аудиту для магазинів мережі: заповнення на місцях, перевірки, звітність по регіонах. Найінтенсивніший проєкт за обсягом коду серед веб-систем.</w:t>
      </w:r>
    </w:p>
    <w:p>
      <w:r>
        <w:t>ASP.NET Core, Angular 13, Kendo UI, EF Core, MS SQL, SignalR</w:t>
      </w:r>
    </w:p>
    <w:p>
      <w:r>
        <w:rPr>
          <w:b/>
        </w:rPr>
        <w:t>API Gateway і сервіс звітності (2018 — 2020)</w:t>
      </w:r>
    </w:p>
    <w:p>
      <w:r>
        <w:t>Розробник</w:t>
      </w:r>
    </w:p>
    <w:p>
      <w:r>
        <w:t>Шлюз для внутрішніх сервісів мережі та сервіс звітності поверх MS SQL: єдина точка входу, наскрізна передача заголовків і авторизації, вивантаження у Excel.</w:t>
      </w:r>
    </w:p>
    <w:p>
      <w:r>
        <w:t>.NET Core, Web API, MS SQL, SSRS, GemBox.Spreadsheet</w:t>
      </w:r>
    </w:p>
    <w:p>
      <w:r>
        <w:rPr>
          <w:b/>
        </w:rPr>
        <w:t>Конвеєр збору даних нерухомості (2026)</w:t>
      </w:r>
    </w:p>
    <w:p>
      <w:r>
        <w:t>Автор</w:t>
      </w:r>
    </w:p>
    <w:p>
      <w:r>
        <w:t>Парсер оголошень із пагінацією, нормалізацією та історією цін: моделі на SQLAlchemy 2 з міграціями Alembic поверх PostgreSQL, два транспорти — HTTP і Playwright для сторінок із захистом, CLI на Typer, конфіг через pydantic-settings, тести pytest.</w:t>
      </w:r>
    </w:p>
    <w:p>
      <w:r>
        <w:t>Python, SQLAlchemy 2, Alembic, PostgreSQL, Playwright, selectolax, Typer, pytest</w:t>
      </w:r>
    </w:p>
    <w:p>
      <w:r>
        <w:rPr>
          <w:b/>
        </w:rPr>
        <w:t>Карта legacy-системи (2026)</w:t>
      </w:r>
    </w:p>
    <w:p>
      <w:r>
        <w:t>Автор</w:t>
      </w:r>
    </w:p>
    <w:p>
      <w:r>
        <w:t>Інструмент для розбору торгової системи перед міграцією: Python парсить .dfm і .pas, витягує виклики процедур і зв'язки форм, Next.js показує це картою з анотаціями та коментарями по вузлах.</w:t>
      </w:r>
    </w:p>
    <w:p>
      <w:r>
        <w:t>Python, Next.js, TypeScript, PostgreSQL</w:t>
      </w:r>
    </w:p>
    <w:p>
      <w:pPr>
        <w:pStyle w:val="Heading1"/>
      </w:pPr>
      <w:r>
        <w:t>Досвід</w:t>
      </w:r>
    </w:p>
    <w:p>
      <w:r>
        <w:rPr>
          <w:b/>
        </w:rPr>
        <w:t>Фриланс і власні проєкти — AI / Python та full stack розробник</w:t>
      </w:r>
    </w:p>
    <w:p>
      <w:r>
        <w:t>2026-03 — донині · Дніпро · віддалено</w:t>
      </w:r>
    </w:p>
    <w:p>
      <w:pPr>
        <w:pStyle w:val="ListBullet"/>
      </w:pPr>
      <w:r>
        <w:t>Голосовий пайплайн реального часу: faster-whisper на CUDA, діаризація pyannote, VAD, потоковий захват WASAPI — 55 модулів, 15 500 рядків Python.</w:t>
      </w:r>
    </w:p>
    <w:p>
      <w:pPr>
        <w:pStyle w:val="ListBullet"/>
      </w:pPr>
      <w:r>
        <w:t>Для нього ж — набір регресійних замірів: RTF, затримка під навантаженням, стійкість до шуму, межі якості; рішення приймаю за цифрами, а не на слух.</w:t>
      </w:r>
    </w:p>
    <w:p>
      <w:pPr>
        <w:pStyle w:val="ListBullet"/>
      </w:pPr>
      <w:r>
        <w:t>Парсер нерухомості на Python: SQLAlchemy 2 і Alembic поверх PostgreSQL, Playwright та selectolax, CLI на Typer, pytest і ruff.</w:t>
      </w:r>
    </w:p>
    <w:p>
      <w:pPr>
        <w:pStyle w:val="ListBullet"/>
      </w:pPr>
      <w:r>
        <w:t>Конвеєр збору оголошень із шести джерел із геокодуванням, дедублікацією і публікацією каталогу через GitHub Actions.</w:t>
      </w:r>
    </w:p>
    <w:p>
      <w:pPr>
        <w:pStyle w:val="ListBullet"/>
      </w:pPr>
      <w:r>
        <w:t>Аналізатор legacy-коду: Python розбирає .dfm і .pas та звіряє виклики процедур, Next.js показує карту системи з анотаціями.</w:t>
      </w:r>
    </w:p>
    <w:p>
      <w:pPr>
        <w:pStyle w:val="ListBullet"/>
      </w:pPr>
      <w:r>
        <w:t>Клієнтські проєкти: NestJS з Prisma і PostgreSQL, Next.js 16 з React 19, мобільний застосунок на Expo з картами MapLibre.</w:t>
      </w:r>
    </w:p>
    <w:p>
      <w:pPr>
        <w:pStyle w:val="ListBullet"/>
      </w:pPr>
      <w:r>
        <w:t>Щоденна робота з ІІ-агентами: MCP-сервери, власні субагенти та хуки, свій CDP-інспектор браузера як інструмент для агентів.</w:t>
      </w:r>
    </w:p>
    <w:p>
      <w:r>
        <w:rPr>
          <w:b/>
        </w:rPr>
        <w:t>АТБ-Маркет — Провідний прикладний програміст</w:t>
      </w:r>
    </w:p>
    <w:p>
      <w:r>
        <w:t>2016-06 — донині · Дніпро</w:t>
      </w:r>
    </w:p>
    <w:p>
      <w:pPr>
        <w:pStyle w:val="ListBullet"/>
      </w:pPr>
      <w:r>
        <w:t>Відповідаю за клієнтську частину торгової системи мережі: 955 модулів, 828 форм, MS SQL — документи постачання, ціни, фіскальні накладні.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Інтеграції мережі: EDI та ЕДО, M.E.Doc, Oracle EBS, 1С, Kafka, BizTalk, SSIS та SSRS.</w:t>
      </w:r>
    </w:p>
    <w:p>
      <w:pPr>
        <w:pStyle w:val="ListBullet"/>
      </w:pPr>
      <w:r>
        <w:t>Фіскальні зміни наскрізь по системах: еАкциз і АЕД, УКТЗЕД, митні спрощення, ставки ПДВ — у працюючій мережі.</w:t>
      </w:r>
    </w:p>
    <w:p>
      <w:pPr>
        <w:pStyle w:val="ListBullet"/>
      </w:pPr>
      <w:r>
        <w:t>Веду міграцію клієнта з Delphi 6 на Delphi 12/13 з власним інструментом звіряння форм і мапінгу БД.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r>
        <w:rPr>
          <w:b/>
        </w:rPr>
        <w:t>Фриланс і приватна практика — Фулстек-розробник</w:t>
      </w:r>
    </w:p>
    <w:p>
      <w:r>
        <w:t>2015-07 — 2016-07 · Кривий Ріг</w:t>
      </w:r>
    </w:p>
    <w:p>
      <w:pPr>
        <w:pStyle w:val="ListBullet"/>
      </w:pPr>
      <w:r>
        <w:t>Автоматизована система автосалону на Java і Firebird: облік автомобілів, продажів і звітність.</w:t>
      </w:r>
    </w:p>
    <w:p>
      <w:pPr>
        <w:pStyle w:val="ListBullet"/>
      </w:pPr>
      <w:r>
        <w:t>Інтернет-магазини на WordPress / WooCommerce та OpenCart, власний плагін для WordPress.</w:t>
      </w:r>
    </w:p>
    <w:p>
      <w:r>
        <w:rPr>
          <w:b/>
        </w:rPr>
        <w:t>Курси сучасних професій — Викладач програмування</w:t>
      </w:r>
    </w:p>
    <w:p>
      <w:r>
        <w:t>2015-01 — 2016-01 · Кривий Ріг</w:t>
      </w:r>
    </w:p>
    <w:p>
      <w:pPr>
        <w:pStyle w:val="ListBullet"/>
      </w:pPr>
      <w:r>
        <w:t>Курс для початківців: ООП, Java Core, Hibernate, SQL — від перших програм до роботи з базою.</w:t>
      </w:r>
    </w:p>
    <w:p>
      <w:pPr>
        <w:pStyle w:val="ListBullet"/>
      </w:pPr>
      <w:r>
        <w:t>Підготував навчальні матеріали та практикуми, вів групи з нуля до перших проєктів.</w:t>
      </w:r>
    </w:p>
    <w:p>
      <w:r>
        <w:rPr>
          <w:b/>
        </w:rPr>
        <w:t>Криворізький залізорудний комбінат — Інженер-програміст</w:t>
      </w:r>
    </w:p>
    <w:p>
      <w:r>
        <w:t>2013-06 — 2016-06 · Кривий Ріг</w:t>
      </w:r>
    </w:p>
    <w:p>
      <w:pPr>
        <w:pStyle w:val="ListBullet"/>
      </w:pPr>
      <w:r>
        <w:t>Комплекс обліку видобутку та відвантаження руди — розробка й супровід у виробничому режимі.</w:t>
      </w:r>
    </w:p>
    <w:p>
      <w:pPr>
        <w:pStyle w:val="ListBullet"/>
      </w:pPr>
      <w:r>
        <w:t>Автоматизація змінної видачі витратних матеріалів і харчування за шкідливість.</w:t>
      </w:r>
    </w:p>
    <w:p>
      <w:pPr>
        <w:pStyle w:val="ListBullet"/>
      </w:pPr>
      <w:r>
        <w:t>Супровід систем підготовки виробництва та бюджетних процесів; синхронізація таблиць Firebird.</w:t>
      </w:r>
    </w:p>
    <w:p>
      <w:r>
        <w:rPr>
          <w:b/>
        </w:rPr>
        <w:t>ОССистем — Програміст</w:t>
      </w:r>
    </w:p>
    <w:p>
      <w:r>
        <w:t>2012-11 — 2013-04 · Одеса</w:t>
      </w:r>
    </w:p>
    <w:p>
      <w:pPr>
        <w:pStyle w:val="ListBullet"/>
      </w:pPr>
      <w:r>
        <w:t>Розробка під систему автоматизації страхування Master INSURANCE: трирівнева архітектура з ORM на Oracle, звіти на XL Report.</w:t>
      </w:r>
    </w:p>
    <w:p>
      <w:pPr>
        <w:pStyle w:val="ListBullet"/>
      </w:pPr>
      <w:r>
        <w:t>Супровід «Експо» — обліку руху автотранспорту і контейнерів територією портів.</w:t>
      </w:r>
    </w:p>
    <w:p>
      <w:pPr>
        <w:pStyle w:val="Heading1"/>
      </w:pPr>
      <w:r>
        <w:t>Предметна область</w:t>
      </w:r>
    </w:p>
    <w:p>
      <w:pPr>
        <w:pStyle w:val="ListBullet"/>
      </w:pPr>
      <w:r>
        <w:rPr>
          <w:b/>
        </w:rPr>
        <w:t xml:space="preserve">еАкциз / АЕД: </w:t>
      </w:r>
      <w:r>
        <w:t>Сканування марок, електронні акцизні документи, номер у накладній</w:t>
      </w:r>
    </w:p>
    <w:p>
      <w:pPr>
        <w:pStyle w:val="ListBullet"/>
      </w:pPr>
      <w:r>
        <w:rPr>
          <w:b/>
        </w:rPr>
        <w:t xml:space="preserve">Податкові накладні (ПН/РН): </w:t>
      </w:r>
      <w:r>
        <w:t>Випуск, коригування, узгодження полів із ДПС</w:t>
      </w:r>
    </w:p>
    <w:p>
      <w:pPr>
        <w:pStyle w:val="ListBullet"/>
      </w:pPr>
      <w:r>
        <w:rPr>
          <w:b/>
        </w:rPr>
        <w:t xml:space="preserve">УКТЗЕД: </w:t>
      </w:r>
      <w:r>
        <w:t>Синхронізація товарних кодів між системами мережі</w:t>
      </w:r>
    </w:p>
    <w:p>
      <w:pPr>
        <w:pStyle w:val="ListBullet"/>
      </w:pPr>
      <w:r>
        <w:rPr>
          <w:b/>
        </w:rPr>
        <w:t xml:space="preserve">Митні спрощення: </w:t>
      </w:r>
      <w:r>
        <w:t>Митні декларації, прихід імпорту на склади, звітність</w:t>
      </w:r>
    </w:p>
    <w:p>
      <w:pPr>
        <w:pStyle w:val="ListBullet"/>
      </w:pPr>
      <w:r>
        <w:rPr>
          <w:b/>
        </w:rPr>
        <w:t xml:space="preserve">EDI та ЕДО: </w:t>
      </w:r>
      <w:r>
        <w:t>Замовлення, ТТН, пулінгова тара, обмін із постачальниками</w:t>
      </w:r>
    </w:p>
    <w:p>
      <w:pPr>
        <w:pStyle w:val="ListBullet"/>
      </w:pPr>
      <w:r>
        <w:rPr>
          <w:b/>
        </w:rPr>
        <w:t xml:space="preserve">ПДВ та цінові регіони: </w:t>
      </w:r>
      <w:r>
        <w:t>Наскрізні правки ставок, регіон при відкритті магазину</w:t>
      </w:r>
    </w:p>
    <w:p>
      <w:pPr>
        <w:pStyle w:val="Heading1"/>
      </w:pPr>
      <w:r>
        <w:t>Освіта та сертифікати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ListBullet"/>
      </w:pPr>
      <w:r>
        <w:t>Гірничий інженер підземних розробок — Криворізький технічний університет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Програмування в середовищі Delphi — Інститут сучасних професій (2006)</w:t>
      </w:r>
    </w:p>
    <w:p>
      <w:pPr>
        <w:pStyle w:val="Heading1"/>
      </w:pPr>
      <w:r>
        <w:t>Код на GitHub</w:t>
      </w:r>
    </w:p>
    <w:p>
      <w:pPr>
        <w:pStyle w:val="ListBullet"/>
      </w:pPr>
      <w:r>
        <w:t>Каталог житла по дев'яти областях — агрегатор шести джерел, карта, індекси цін, збірка через GitHub Actions — https://github.com/qwert11/budynky-zahid</w:t>
      </w:r>
    </w:p>
    <w:p>
      <w:pPr>
        <w:pStyle w:val="ListBullet"/>
      </w:pPr>
      <w:r>
        <w:t>ML Formula Wiki — 72 формули машинного навчання з книги Рашки, рендер KaTeX — https://github.com/qwert11/ML-Formula-Wiki</w:t>
      </w:r>
    </w:p>
    <w:p>
      <w:pPr>
        <w:pStyle w:val="ListBullet"/>
      </w:pPr>
      <w:r>
        <w:t>TeamBeacon — real-time маяк для пошуку своїх у натовпі: ASP.NET Core, SignalR, Docker — https://github.com/qwert11/TeamBeacon</w:t>
      </w:r>
    </w:p>
    <w:p>
      <w:pPr>
        <w:pStyle w:val="ListBullet"/>
      </w:pPr>
      <w:r>
        <w:t>SQL Profiler Normalizer — перетворює sp_executesql із профайлера на читабельний EXEC, повністю у браузері — https://github.com/qwert11/sql-profiler-normalizer</w:t>
      </w:r>
    </w:p>
    <w:p>
      <w:pPr>
        <w:pStyle w:val="ListBullet"/>
      </w:pPr>
      <w:r>
        <w:t>Angle Tool — вимірювання кутів на графіках і скриншотах прямо у браузері — https://github.com/qwert11/slope-angle</w:t>
      </w:r>
    </w:p>
    <w:p>
      <w:pPr>
        <w:pStyle w:val="ListBullet"/>
      </w:pPr>
      <w:r>
        <w:t>Resume Engine — цей сайт: YAML → Jinja → HTML, PDF, DOCX і Markdown двома мовами — https://github.com/qwert11/resume2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